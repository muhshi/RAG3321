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0899F" w14:textId="77777777" w:rsidR="00BB55B4" w:rsidRPr="00042858" w:rsidRDefault="00000000">
      <w:pPr>
        <w:spacing w:before="280" w:after="120"/>
      </w:pPr>
      <w:r w:rsidRPr="00042858">
        <w:rPr>
          <w:rFonts w:ascii="Calibri" w:hAnsi="Calibri"/>
          <w:b/>
          <w:sz w:val="36"/>
        </w:rPr>
        <w:t>LAPORAN TEKNIS FINAL: ARSITEKTUR DAN IMPLEMENTASI SISTEM RETRIEVAL-AUGMENTED GENERATION (RAG) DATA STATISTIK BADAN PUSAT STATISTIK (BPS) KABUPATEN DEMAK</w:t>
      </w:r>
    </w:p>
    <w:p w14:paraId="7AEC6629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b/>
          <w:sz w:val="21"/>
        </w:rPr>
        <w:t>Disusun untuk:</w:t>
      </w:r>
      <w:r w:rsidRPr="00042858">
        <w:rPr>
          <w:rFonts w:ascii="Calibri" w:hAnsi="Calibri"/>
          <w:sz w:val="21"/>
        </w:rPr>
        <w:t xml:space="preserve"> Laporan Teknis Proyek Pengembangan Sistem RAG Data Statistik BPS Kabupaten Demak</w:t>
      </w:r>
    </w:p>
    <w:p w14:paraId="5A182515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b/>
          <w:sz w:val="21"/>
        </w:rPr>
        <w:t>Fokus Laporan:</w:t>
      </w:r>
      <w:r w:rsidRPr="00042858">
        <w:rPr>
          <w:rFonts w:ascii="Calibri" w:hAnsi="Calibri"/>
          <w:sz w:val="21"/>
        </w:rPr>
        <w:t xml:space="preserve"> Arsitektur Mesin RAG (*Retrieval-Augmented Generation*), Ekstraksi Data, Vektorisasi, Basis Data, dan *Context Feeding Pipeline*</w:t>
      </w:r>
    </w:p>
    <w:p w14:paraId="6B538FEF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b/>
          <w:sz w:val="21"/>
        </w:rPr>
        <w:t>Cakupan Wilayah:</w:t>
      </w:r>
      <w:r w:rsidRPr="00042858">
        <w:rPr>
          <w:rFonts w:ascii="Calibri" w:hAnsi="Calibri"/>
          <w:sz w:val="21"/>
        </w:rPr>
        <w:t xml:space="preserve"> Kabupaten Demak dan 14 Wilayah Kecamatan se-Kabupaten Demak</w:t>
      </w:r>
    </w:p>
    <w:p w14:paraId="7FC5C6F2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b/>
          <w:sz w:val="21"/>
        </w:rPr>
        <w:t>Status Sistem:</w:t>
      </w:r>
      <w:r w:rsidRPr="00042858">
        <w:rPr>
          <w:rFonts w:ascii="Calibri" w:hAnsi="Calibri"/>
          <w:sz w:val="21"/>
        </w:rPr>
        <w:t xml:space="preserve"> *Production-Ready / Fully Verified*</w:t>
      </w:r>
    </w:p>
    <w:p w14:paraId="616E2D52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---</w:t>
      </w:r>
    </w:p>
    <w:p w14:paraId="5ACD82EC" w14:textId="77777777" w:rsidR="00BB55B4" w:rsidRPr="00042858" w:rsidRDefault="00000000">
      <w:pPr>
        <w:spacing w:before="280" w:after="80"/>
      </w:pPr>
      <w:r w:rsidRPr="00042858">
        <w:rPr>
          <w:rFonts w:ascii="Calibri" w:hAnsi="Calibri"/>
          <w:b/>
          <w:sz w:val="27"/>
        </w:rPr>
        <w:t>RINGKASAN EKSEKUTIF (*EXECUTIVE SUMMARY*)</w:t>
      </w:r>
    </w:p>
    <w:p w14:paraId="1924734D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Sistem *Retrieval-Augmented Generation* (RAG) Data Statistik BPS Kabupaten Demak adalah infrastruktur rekayasa kecerdasan buatan (*AI engineering*) yang dirancang khusus untuk memecahkan masalah halusinasi model bahasa besar (*Large Language Models* / LLM) serta memberikan akses cepat, terverifikasi, dan granular terhadap ribuan data statistik resmi milik Badan Pusat Statistik (BPS) Kabupaten Demak.</w:t>
      </w:r>
    </w:p>
    <w:p w14:paraId="2668031A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Sepanjang pelaksanaan proyek ini, sistem RAG telah berhasil memproses, mengekstraksi, menstrukturkan, dan mengindeks seluruh publikasi resmi BPS Kabupaten Demak dengan metrik performa utama sebagai berikut:</w:t>
      </w:r>
    </w:p>
    <w:p w14:paraId="7F4BC3C6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486 Dokumen Publikasi Resmi BPS (PDF)</w:t>
      </w:r>
      <w:r w:rsidRPr="00042858">
        <w:rPr>
          <w:rFonts w:ascii="Calibri" w:hAnsi="Calibri"/>
          <w:sz w:val="21"/>
        </w:rPr>
        <w:t xml:space="preserve"> berhasil diunduh dan diproses (mencakup publikasi tahun 2007 hingga 2026).</w:t>
      </w:r>
    </w:p>
    <w:p w14:paraId="18A28023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21.368 Tabel Data Statistik Granular</w:t>
      </w:r>
      <w:r w:rsidRPr="00042858">
        <w:rPr>
          <w:rFonts w:ascii="Calibri" w:hAnsi="Calibri"/>
          <w:sz w:val="21"/>
        </w:rPr>
        <w:t xml:space="preserve"> berhasil diekstraksi ke dalam format JSON terstruktur independen.</w:t>
      </w:r>
    </w:p>
    <w:p w14:paraId="2D1A8646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142.277 Narasi Analisis Sektoral Per Halaman</w:t>
      </w:r>
      <w:r w:rsidRPr="00042858">
        <w:rPr>
          <w:rFonts w:ascii="Calibri" w:hAnsi="Calibri"/>
          <w:sz w:val="21"/>
        </w:rPr>
        <w:t xml:space="preserve"> berhasil dibersihkan dari artefak visual PDF dan diparsing.</w:t>
      </w:r>
    </w:p>
    <w:p w14:paraId="6D9DF0D0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683.529 Vektor Embeddings (384-Dimensi)</w:t>
      </w:r>
      <w:r w:rsidRPr="00042858">
        <w:rPr>
          <w:rFonts w:ascii="Calibri" w:hAnsi="Calibri"/>
          <w:sz w:val="21"/>
        </w:rPr>
        <w:t xml:space="preserve"> tersimpan dalam *Vector Database* ChromaDB (`bps_demak_knowledge`).</w:t>
      </w:r>
    </w:p>
    <w:p w14:paraId="5F2C3D0B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21.368 Indeks Metadata Cepat</w:t>
      </w:r>
      <w:r w:rsidRPr="00042858">
        <w:rPr>
          <w:rFonts w:ascii="Calibri" w:hAnsi="Calibri"/>
          <w:sz w:val="21"/>
        </w:rPr>
        <w:t xml:space="preserve"> dikompilasi ke dalam SQLite3 (`tables_index.db`) dengan kecepatan pencarian metadata </w:t>
      </w:r>
      <w:r w:rsidRPr="00042858">
        <w:rPr>
          <w:rFonts w:ascii="Calibri" w:hAnsi="Calibri"/>
          <w:b/>
          <w:sz w:val="21"/>
        </w:rPr>
        <w:t>&lt; 5 milidetik</w:t>
      </w:r>
      <w:r w:rsidRPr="00042858">
        <w:rPr>
          <w:rFonts w:ascii="Calibri" w:hAnsi="Calibri"/>
          <w:sz w:val="21"/>
        </w:rPr>
        <w:t>.</w:t>
      </w:r>
    </w:p>
    <w:p w14:paraId="3F2EB4F9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Zero Hallucination Grounding</w:t>
      </w:r>
      <w:r w:rsidRPr="00042858">
        <w:rPr>
          <w:rFonts w:ascii="Calibri" w:hAnsi="Calibri"/>
          <w:sz w:val="21"/>
        </w:rPr>
        <w:t>: Menjamin setiap keluaran data didasarkan pada dokumen sumber resmi (*Kabupaten Demak Dalam Angka*, *Kecamatan Dalam Angka*, *Sensus Pertanian 2023*, *PDRB*, *Indikator Kesejahteraan Rakyat*), lengkap dengan sitasi nomor halaman dan judul tabel.</w:t>
      </w:r>
    </w:p>
    <w:p w14:paraId="7DE19676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---</w:t>
      </w:r>
    </w:p>
    <w:p w14:paraId="52561D2F" w14:textId="77777777" w:rsidR="00BB55B4" w:rsidRPr="00042858" w:rsidRDefault="00000000">
      <w:pPr>
        <w:spacing w:before="280" w:after="80"/>
      </w:pPr>
      <w:r w:rsidRPr="00042858">
        <w:rPr>
          <w:rFonts w:ascii="Calibri" w:hAnsi="Calibri"/>
          <w:b/>
          <w:sz w:val="27"/>
        </w:rPr>
        <w:t>BAB I: PENDAHULUAN &amp; LATAR BELAKANG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42858" w:rsidRPr="00042858" w14:paraId="42E5690F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AA78B4" w14:textId="77777777" w:rsidR="00BB55B4" w:rsidRPr="00042858" w:rsidRDefault="00000000">
            <w:pPr>
              <w:spacing w:after="0" w:line="252" w:lineRule="auto"/>
            </w:pPr>
            <w:r w:rsidRPr="00042858">
              <w:rPr>
                <w:rFonts w:ascii="Consolas" w:hAnsi="Consolas"/>
                <w:sz w:val="17"/>
              </w:rPr>
              <w:t>graph TD</w:t>
            </w:r>
            <w:r w:rsidRPr="00042858">
              <w:rPr>
                <w:rFonts w:ascii="Consolas" w:hAnsi="Consolas"/>
                <w:sz w:val="17"/>
              </w:rPr>
              <w:br/>
              <w:t xml:space="preserve">    A["Tantangan LLM Standar&lt;br/&gt;(Knowledge Cutoff &amp; Halusinasi Angka)"] --&gt; B["Solusi RAG BPS Demak"]</w:t>
            </w:r>
            <w:r w:rsidRPr="00042858">
              <w:rPr>
                <w:rFonts w:ascii="Consolas" w:hAnsi="Consolas"/>
                <w:sz w:val="17"/>
              </w:rPr>
              <w:br/>
              <w:t xml:space="preserve">    C["Data Statistik BPS&lt;br/&gt;(Tersebar di 480+ PDF &amp; Tabel Rumit)"] --&gt; B</w:t>
            </w:r>
            <w:r w:rsidRPr="00042858">
              <w:rPr>
                <w:rFonts w:ascii="Consolas" w:hAnsi="Consolas"/>
                <w:sz w:val="17"/>
              </w:rPr>
              <w:br/>
              <w:t xml:space="preserve">    B --&gt; D["Data Ingestion &amp; Extraction Pipeline"]</w:t>
            </w:r>
            <w:r w:rsidRPr="00042858">
              <w:rPr>
                <w:rFonts w:ascii="Consolas" w:hAnsi="Consolas"/>
                <w:sz w:val="17"/>
              </w:rPr>
              <w:br/>
              <w:t xml:space="preserve">    D --&gt; E["Granular JSON &amp; Semantic Structuring"]</w:t>
            </w:r>
            <w:r w:rsidRPr="00042858">
              <w:rPr>
                <w:rFonts w:ascii="Consolas" w:hAnsi="Consolas"/>
                <w:sz w:val="17"/>
              </w:rPr>
              <w:br/>
            </w:r>
            <w:r w:rsidRPr="00042858">
              <w:rPr>
                <w:rFonts w:ascii="Consolas" w:hAnsi="Consolas"/>
                <w:sz w:val="17"/>
              </w:rPr>
              <w:lastRenderedPageBreak/>
              <w:t xml:space="preserve">    E --&gt; F["Dual-Engine Storage (ChromaDB + SQLite)"]</w:t>
            </w:r>
            <w:r w:rsidRPr="00042858">
              <w:rPr>
                <w:rFonts w:ascii="Consolas" w:hAnsi="Consolas"/>
                <w:sz w:val="17"/>
              </w:rPr>
              <w:br/>
              <w:t xml:space="preserve">    F --&gt; G["Multi-Stage Hybrid RAG Feeder"]</w:t>
            </w:r>
            <w:r w:rsidRPr="00042858">
              <w:rPr>
                <w:rFonts w:ascii="Consolas" w:hAnsi="Consolas"/>
                <w:sz w:val="17"/>
              </w:rPr>
              <w:br/>
              <w:t xml:space="preserve">    G --&gt; H["Jawaban Faktual Presisi + Sitasi Resmi"]</w:t>
            </w:r>
          </w:p>
        </w:tc>
      </w:tr>
    </w:tbl>
    <w:p w14:paraId="75FC2BDA" w14:textId="77777777" w:rsidR="00BB55B4" w:rsidRPr="00042858" w:rsidRDefault="00BB55B4"/>
    <w:p w14:paraId="662B4E5E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1.1 Urgensi dan Latar Belakang Proyek</w:t>
      </w:r>
    </w:p>
    <w:p w14:paraId="266A55E0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Badan Pusat Statistik (BPS) menerbitkan ratusan dokumen publikasi tahunan dalam format PDF tebal (berkisar antara 100 hingga 700 halaman per buku publikasi). Dokumen ini berisi ribuan tabel statistik multitingkat (*multi-level hierarchy tables*) yang mencatat indikator makro dan mikro, seperti kependudukan, kemiskinan, PDRB, inflasi, ketenagakerjaan, pendidikan, kesehatan, serta produksi pertanian dan perikanan hingga level kecamatan dan desa.</w:t>
      </w:r>
    </w:p>
    <w:p w14:paraId="586D312A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Kebutuhan masyarakat, peneliti, dan pengambil kebijakan daerah untuk memperoleh data secara cepat sering terkendala oleh sulitnya mencari tabel tertentu di dalam ratusan dokumen PDF tersebut.</w:t>
      </w:r>
    </w:p>
    <w:p w14:paraId="7003FA56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1.2 Masalah Fundamental Model LLM Standar</w:t>
      </w:r>
    </w:p>
    <w:p w14:paraId="63A7AC87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Pemanfaatan model LLM generatif secara langsung (tanpa RAG) untuk data BPS memiliki kegagalan fatal:</w:t>
      </w:r>
    </w:p>
    <w:p w14:paraId="3292977A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b/>
          <w:sz w:val="21"/>
        </w:rPr>
        <w:t>Halusinasi Numerik (*Numerical Hallucination*)</w:t>
      </w:r>
      <w:r w:rsidRPr="00042858">
        <w:rPr>
          <w:rFonts w:ascii="Calibri" w:hAnsi="Calibri"/>
          <w:sz w:val="21"/>
        </w:rPr>
        <w:t>: LLM adalah model probabilitas kata, bukan basis data fakta. Ketika ditanya angka spesifik (misalnya: *"Berapa produksi ikan bandeng di Kecamatan Wedung tahun 2023?"*), LLM standar akan mengarang angka yang tampak meyakinkan namun 100% fiktif.</w:t>
      </w:r>
    </w:p>
    <w:p w14:paraId="3CC9F465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b/>
          <w:sz w:val="21"/>
        </w:rPr>
        <w:t>Ketiadaan Konteks Lokal Terkini (*Knowledge Cutoff*)</w:t>
      </w:r>
      <w:r w:rsidRPr="00042858">
        <w:rPr>
          <w:rFonts w:ascii="Calibri" w:hAnsi="Calibri"/>
          <w:sz w:val="21"/>
        </w:rPr>
        <w:t>: Data BPS Demak tingkat kecamatan (*Kecamatan Dalam Angka*) tidak tersedia secara mendalam dalam dataset pre-training model global.</w:t>
      </w:r>
    </w:p>
    <w:p w14:paraId="2AB18EB3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b/>
          <w:sz w:val="21"/>
        </w:rPr>
        <w:t>Halusinasi Entitas / Tokoh</w:t>
      </w:r>
      <w:r w:rsidRPr="00042858">
        <w:rPr>
          <w:rFonts w:ascii="Calibri" w:hAnsi="Calibri"/>
          <w:sz w:val="21"/>
        </w:rPr>
        <w:t xml:space="preserve">: Sebagaimana ditemukan dalam pengujian, LLM standar tanpa RAG dapat mengarang nama pejabat publik fiktif (seperti nama Kepala BPS karangan *"Ideham Khalid"* padahal pejabat resminya adalah </w:t>
      </w:r>
      <w:r w:rsidRPr="00042858">
        <w:rPr>
          <w:rFonts w:ascii="Calibri" w:hAnsi="Calibri"/>
          <w:b/>
          <w:sz w:val="21"/>
        </w:rPr>
        <w:t>Bapak Khomarudin, S.ST.</w:t>
      </w:r>
      <w:r w:rsidRPr="00042858">
        <w:rPr>
          <w:rFonts w:ascii="Calibri" w:hAnsi="Calibri"/>
          <w:sz w:val="21"/>
        </w:rPr>
        <w:t>).</w:t>
      </w:r>
    </w:p>
    <w:p w14:paraId="78BC31DB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1.3 Ruang Lingkup Sistem</w:t>
      </w:r>
    </w:p>
    <w:p w14:paraId="66D18DAD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Sistem RAG ini dibangun secara komprehensif mencakup seluruh wilayah teritorial administratif Kabupaten Demak:</w:t>
      </w:r>
    </w:p>
    <w:p w14:paraId="10350E13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Level Kabupaten</w:t>
      </w:r>
      <w:r w:rsidRPr="00042858">
        <w:rPr>
          <w:rFonts w:ascii="Calibri" w:hAnsi="Calibri"/>
          <w:sz w:val="21"/>
        </w:rPr>
        <w:t>: Data agregat Kabupaten Demak dari publikasi *Demak Dalam Angka*, *Indikator Kesejahteraan Rakyat*, *Laporan Kinerja*, dan *PDRB*.</w:t>
      </w:r>
    </w:p>
    <w:p w14:paraId="5E69BBC7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Level 14 Kecamatan</w:t>
      </w:r>
      <w:r w:rsidRPr="00042858">
        <w:rPr>
          <w:rFonts w:ascii="Calibri" w:hAnsi="Calibri"/>
          <w:sz w:val="21"/>
        </w:rPr>
        <w:t>:</w:t>
      </w:r>
    </w:p>
    <w:p w14:paraId="1955A912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sz w:val="21"/>
        </w:rPr>
        <w:t>Kecamatan Demak</w:t>
      </w:r>
    </w:p>
    <w:p w14:paraId="0643E0F9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sz w:val="21"/>
        </w:rPr>
        <w:t>Kecamatan Bonang</w:t>
      </w:r>
    </w:p>
    <w:p w14:paraId="751A643B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sz w:val="21"/>
        </w:rPr>
        <w:t>Kecamatan Wedung</w:t>
      </w:r>
    </w:p>
    <w:p w14:paraId="108418FB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sz w:val="21"/>
        </w:rPr>
        <w:t>Kecamatan Mranggen</w:t>
      </w:r>
    </w:p>
    <w:p w14:paraId="36BF1E3D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sz w:val="21"/>
        </w:rPr>
        <w:t>Kecamatan Sayung</w:t>
      </w:r>
    </w:p>
    <w:p w14:paraId="5CF7E7D2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sz w:val="21"/>
        </w:rPr>
        <w:t>Kecamatan Karangawen</w:t>
      </w:r>
    </w:p>
    <w:p w14:paraId="2D853F14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sz w:val="21"/>
        </w:rPr>
        <w:t>Kecamatan Guntur</w:t>
      </w:r>
    </w:p>
    <w:p w14:paraId="6BD1A94C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sz w:val="21"/>
        </w:rPr>
        <w:t>Kecamatan Mijen</w:t>
      </w:r>
    </w:p>
    <w:p w14:paraId="6558A9F0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sz w:val="21"/>
        </w:rPr>
        <w:t>Kecamatan Gajah</w:t>
      </w:r>
    </w:p>
    <w:p w14:paraId="157C5A98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sz w:val="21"/>
        </w:rPr>
        <w:t>Kecamatan Karanganyar</w:t>
      </w:r>
    </w:p>
    <w:p w14:paraId="5EAC3D1A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sz w:val="21"/>
        </w:rPr>
        <w:t>Kecamatan Karangtengah</w:t>
      </w:r>
    </w:p>
    <w:p w14:paraId="10B0FE04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sz w:val="21"/>
        </w:rPr>
        <w:lastRenderedPageBreak/>
        <w:t>Kecamatan Wonosalam</w:t>
      </w:r>
    </w:p>
    <w:p w14:paraId="710DA4AF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sz w:val="21"/>
        </w:rPr>
        <w:t>Kecamatan Dempet</w:t>
      </w:r>
    </w:p>
    <w:p w14:paraId="3373C77C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sz w:val="21"/>
        </w:rPr>
        <w:t>Kecamatan Kebonagung</w:t>
      </w:r>
    </w:p>
    <w:p w14:paraId="7BB8A7E6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Sensus &amp; Survei Spesifik</w:t>
      </w:r>
      <w:r w:rsidRPr="00042858">
        <w:rPr>
          <w:rFonts w:ascii="Calibri" w:hAnsi="Calibri"/>
          <w:sz w:val="21"/>
        </w:rPr>
        <w:t>: Termasuk *Hasil Sensus Pertanian 2023 Tahap I &amp; II*, *Sensus Penduduk*, dan *Survei Sosial Ekonomi Nasional (Susenas)*.</w:t>
      </w:r>
    </w:p>
    <w:p w14:paraId="760E2A2C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---</w:t>
      </w:r>
    </w:p>
    <w:p w14:paraId="1874D17F" w14:textId="77777777" w:rsidR="00BB55B4" w:rsidRPr="00042858" w:rsidRDefault="00000000">
      <w:pPr>
        <w:spacing w:before="280" w:after="80"/>
      </w:pPr>
      <w:r w:rsidRPr="00042858">
        <w:rPr>
          <w:rFonts w:ascii="Calibri" w:hAnsi="Calibri"/>
          <w:b/>
          <w:sz w:val="27"/>
        </w:rPr>
        <w:t>BAB II: AKUISISI DATA &amp; SCRAPING ENGINE (*DATA INGESTION*)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42858" w:rsidRPr="00042858" w14:paraId="1094311E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95C42F" w14:textId="77777777" w:rsidR="00BB55B4" w:rsidRPr="00042858" w:rsidRDefault="00000000">
            <w:pPr>
              <w:spacing w:after="0" w:line="252" w:lineRule="auto"/>
            </w:pPr>
            <w:r w:rsidRPr="00042858">
              <w:rPr>
                <w:rFonts w:ascii="Consolas" w:hAnsi="Consolas"/>
                <w:sz w:val="17"/>
              </w:rPr>
              <w:t>sequenceDiagram</w:t>
            </w:r>
            <w:r w:rsidRPr="00042858">
              <w:rPr>
                <w:rFonts w:ascii="Consolas" w:hAnsi="Consolas"/>
                <w:sz w:val="17"/>
              </w:rPr>
              <w:br/>
              <w:t xml:space="preserve">    participant Web as Portal BPS (demakkab.bps.go.id)</w:t>
            </w:r>
            <w:r w:rsidRPr="00042858">
              <w:rPr>
                <w:rFonts w:ascii="Consolas" w:hAnsi="Consolas"/>
                <w:sz w:val="17"/>
              </w:rPr>
              <w:br/>
              <w:t xml:space="preserve">    participant Scraper as BPSPublicationScraper</w:t>
            </w:r>
            <w:r w:rsidRPr="00042858">
              <w:rPr>
                <w:rFonts w:ascii="Consolas" w:hAnsi="Consolas"/>
                <w:sz w:val="17"/>
              </w:rPr>
              <w:br/>
              <w:t xml:space="preserve">    participant Reg as SQLite Registry (bps_registry.db)</w:t>
            </w:r>
            <w:r w:rsidRPr="00042858">
              <w:rPr>
                <w:rFonts w:ascii="Consolas" w:hAnsi="Consolas"/>
                <w:sz w:val="17"/>
              </w:rPr>
              <w:br/>
              <w:t xml:space="preserve">    participant Disk as Local Storage (data_publikasi/)</w:t>
            </w:r>
            <w:r w:rsidRPr="00042858">
              <w:rPr>
                <w:rFonts w:ascii="Consolas" w:hAnsi="Consolas"/>
                <w:sz w:val="17"/>
              </w:rPr>
              <w:br/>
            </w:r>
            <w:r w:rsidRPr="00042858">
              <w:rPr>
                <w:rFonts w:ascii="Consolas" w:hAnsi="Consolas"/>
                <w:sz w:val="17"/>
              </w:rPr>
              <w:br/>
              <w:t xml:space="preserve">    Scraper-&gt;&gt;Web: HTTP GET Katalog Publikasi (Page 1..N)</w:t>
            </w:r>
            <w:r w:rsidRPr="00042858">
              <w:rPr>
                <w:rFonts w:ascii="Consolas" w:hAnsi="Consolas"/>
                <w:sz w:val="17"/>
              </w:rPr>
              <w:br/>
              <w:t xml:space="preserve">    Web--&gt;&gt;Scraper: HTML Katalog Publikasi</w:t>
            </w:r>
            <w:r w:rsidRPr="00042858">
              <w:rPr>
                <w:rFonts w:ascii="Consolas" w:hAnsi="Consolas"/>
                <w:sz w:val="17"/>
              </w:rPr>
              <w:br/>
              <w:t xml:space="preserve">    Scraper-&gt;&gt;Scraper: Parse Metadata (Judul, Kat, Thn, URL)</w:t>
            </w:r>
            <w:r w:rsidRPr="00042858">
              <w:rPr>
                <w:rFonts w:ascii="Consolas" w:hAnsi="Consolas"/>
                <w:sz w:val="17"/>
              </w:rPr>
              <w:br/>
              <w:t xml:space="preserve">    Scraper-&gt;&gt;Reg: Cek Hash / Publication ID</w:t>
            </w:r>
            <w:r w:rsidRPr="00042858">
              <w:rPr>
                <w:rFonts w:ascii="Consolas" w:hAnsi="Consolas"/>
                <w:sz w:val="17"/>
              </w:rPr>
              <w:br/>
              <w:t xml:space="preserve">    alt Dokumen Belum Terdaftar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Scraper-&gt;&gt;Web: Request Unduh PDF Publikasi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Web--&gt;&gt;Scraper: Binary Stream PDF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Scraper-&gt;&gt;Scraper: Hitung SHA256 / MD5 Checksum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Scraper-&gt;&gt;Disk: Simpan PDF (data_publikasi/demak/YYYY/MM/)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Scraper-&gt;&gt;Reg: Daftarkan Dokumen ke Registry DB</w:t>
            </w:r>
            <w:r w:rsidRPr="00042858">
              <w:rPr>
                <w:rFonts w:ascii="Consolas" w:hAnsi="Consolas"/>
                <w:sz w:val="17"/>
              </w:rPr>
              <w:br/>
              <w:t xml:space="preserve">    else Dokumen Sudah Ada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Scraper-&gt;&gt;Scraper: Lewati (Zero Redundancy)</w:t>
            </w:r>
            <w:r w:rsidRPr="00042858">
              <w:rPr>
                <w:rFonts w:ascii="Consolas" w:hAnsi="Consolas"/>
                <w:sz w:val="17"/>
              </w:rPr>
              <w:br/>
              <w:t xml:space="preserve">    end</w:t>
            </w:r>
          </w:p>
        </w:tc>
      </w:tr>
    </w:tbl>
    <w:p w14:paraId="202D10E9" w14:textId="77777777" w:rsidR="00BB55B4" w:rsidRPr="00042858" w:rsidRDefault="00BB55B4"/>
    <w:p w14:paraId="7BEE7948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2.1 Sumber Data</w:t>
      </w:r>
    </w:p>
    <w:p w14:paraId="06AFB9AB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Proses akuisisi data dilakukan secara otomatis melalui modul `modules/ingestion/bps_scraper.py` yang menargetkan:</w:t>
      </w:r>
    </w:p>
    <w:p w14:paraId="1E728800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Portal Utama</w:t>
      </w:r>
      <w:r w:rsidRPr="00042858">
        <w:rPr>
          <w:rFonts w:ascii="Calibri" w:hAnsi="Calibri"/>
          <w:sz w:val="21"/>
        </w:rPr>
        <w:t>: Portal Resmi BPS Kabupaten Demak (`https://demakkab.bps.go.id/id/publication`)</w:t>
      </w:r>
    </w:p>
    <w:p w14:paraId="2AD8284A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Portal Sekunder</w:t>
      </w:r>
      <w:r w:rsidRPr="00042858">
        <w:rPr>
          <w:rFonts w:ascii="Calibri" w:hAnsi="Calibri"/>
          <w:sz w:val="21"/>
        </w:rPr>
        <w:t>: BPS Provinsi Jawa Tengah (`https://jateng.bps.go.id`) dan BPS Nasional untuk melengkapi seri historis publikasi Demak.</w:t>
      </w:r>
    </w:p>
    <w:p w14:paraId="418E72E1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2.2 Penanganan WAF, Rate Limiting &amp; User-Agent</w:t>
      </w:r>
    </w:p>
    <w:p w14:paraId="10D9ECF8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Situs pemerintah menerapkan *Web Application Firewall* (WAF) dan pembatasan kecepatan akses. Scraper mengimplementasikan strategi:</w:t>
      </w:r>
    </w:p>
    <w:p w14:paraId="1364A7A9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sz w:val="21"/>
        </w:rPr>
        <w:t>Header peramban realistis (*Google Chrome on Windows 10 x64*).</w:t>
      </w:r>
    </w:p>
    <w:p w14:paraId="1780AF67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sz w:val="21"/>
        </w:rPr>
        <w:t>Penundaan acak (*exponential backoff &amp; jitter*) antara 1,5 hingga 4,0 detik antar-unduhan.</w:t>
      </w:r>
    </w:p>
    <w:p w14:paraId="3ED5ADF4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sz w:val="21"/>
        </w:rPr>
        <w:t>Sesi persisten HTTPX dengan timeout 30 detik dan mekanisme percobaan ulang otomatis (*auto-retry up to 3 times*).</w:t>
      </w:r>
    </w:p>
    <w:p w14:paraId="267F3193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2.3 Registri Dokumen &amp; Integritas Data (`modules/ingestion/registry.py`)</w:t>
      </w:r>
    </w:p>
    <w:p w14:paraId="789D9643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lastRenderedPageBreak/>
        <w:t>Untuk mencegah pemrosesan ulang dokumen yang sama (*redundant compute*), sistem menggunakan basis data SQLite `database/bps_registry.db` dengan skema:</w:t>
      </w:r>
    </w:p>
    <w:p w14:paraId="509A7B94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sz w:val="21"/>
        </w:rPr>
        <w:t>`publication_id` (ID unik BPS)</w:t>
      </w:r>
    </w:p>
    <w:p w14:paraId="5183C4B1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sz w:val="21"/>
        </w:rPr>
        <w:t>`title` (Judul publikasi)</w:t>
      </w:r>
    </w:p>
    <w:p w14:paraId="471D91AB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sz w:val="21"/>
        </w:rPr>
        <w:t>`release_date` &amp; `year` (Tanggal dan tahun rilis)</w:t>
      </w:r>
    </w:p>
    <w:p w14:paraId="546A1F04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sz w:val="21"/>
        </w:rPr>
        <w:t>`pdf_url` (Tautan asli dokumen)</w:t>
      </w:r>
    </w:p>
    <w:p w14:paraId="0634CAC0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sz w:val="21"/>
        </w:rPr>
        <w:t>`file_path` (Lokasi absolut file PDF di disk lokal)</w:t>
      </w:r>
    </w:p>
    <w:p w14:paraId="3252E99D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sz w:val="21"/>
        </w:rPr>
        <w:t>`file_hash` (MD5/SHA-256 hash konten file)</w:t>
      </w:r>
    </w:p>
    <w:p w14:paraId="31D8F8EA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sz w:val="21"/>
        </w:rPr>
        <w:t>`extraction_status` (`PENDING`, `PARSED`, `INDEXED`, `FAILED`)</w:t>
      </w:r>
    </w:p>
    <w:p w14:paraId="6BD1EA6B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2.4 Struktur Direktori Penyimpanan Data Mentah</w:t>
      </w:r>
    </w:p>
    <w:p w14:paraId="6F1AFAA9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Data PDF mentah dikelompokkan berdasarkan hierarki wilayah dan tanggal publikasi: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42858" w:rsidRPr="00042858" w14:paraId="552DAFCF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0F25E5" w14:textId="77777777" w:rsidR="00BB55B4" w:rsidRPr="00042858" w:rsidRDefault="00000000">
            <w:pPr>
              <w:spacing w:after="0" w:line="252" w:lineRule="auto"/>
            </w:pPr>
            <w:r w:rsidRPr="00042858">
              <w:rPr>
                <w:rFonts w:ascii="Consolas" w:hAnsi="Consolas"/>
                <w:sz w:val="17"/>
              </w:rPr>
              <w:t>data_publikasi/</w:t>
            </w:r>
            <w:r w:rsidRPr="00042858">
              <w:rPr>
                <w:rFonts w:ascii="Consolas" w:hAnsi="Consolas"/>
                <w:sz w:val="17"/>
              </w:rPr>
              <w:br/>
              <w:t>└── demak/</w:t>
            </w:r>
            <w:r w:rsidRPr="00042858">
              <w:rPr>
                <w:rFonts w:ascii="Consolas" w:hAnsi="Consolas"/>
                <w:sz w:val="17"/>
              </w:rPr>
              <w:br/>
              <w:t xml:space="preserve">    ├── 2026/</w:t>
            </w:r>
            <w:r w:rsidRPr="00042858">
              <w:rPr>
                <w:rFonts w:ascii="Consolas" w:hAnsi="Consolas"/>
                <w:sz w:val="17"/>
              </w:rPr>
              <w:br/>
              <w:t xml:space="preserve">    │   └── 02/</w:t>
            </w:r>
            <w:r w:rsidRPr="00042858">
              <w:rPr>
                <w:rFonts w:ascii="Consolas" w:hAnsi="Consolas"/>
                <w:sz w:val="17"/>
              </w:rPr>
              <w:br/>
              <w:t xml:space="preserve">    │       └── kabupaten_demak_dalam_angka_2026.pdf</w:t>
            </w:r>
            <w:r w:rsidRPr="00042858">
              <w:rPr>
                <w:rFonts w:ascii="Consolas" w:hAnsi="Consolas"/>
                <w:sz w:val="17"/>
              </w:rPr>
              <w:br/>
              <w:t xml:space="preserve">    ├── 2025/</w:t>
            </w:r>
            <w:r w:rsidRPr="00042858">
              <w:rPr>
                <w:rFonts w:ascii="Consolas" w:hAnsi="Consolas"/>
                <w:sz w:val="17"/>
              </w:rPr>
              <w:br/>
              <w:t xml:space="preserve">    │   ├── 02/</w:t>
            </w:r>
            <w:r w:rsidRPr="00042858">
              <w:rPr>
                <w:rFonts w:ascii="Consolas" w:hAnsi="Consolas"/>
                <w:sz w:val="17"/>
              </w:rPr>
              <w:br/>
              <w:t xml:space="preserve">    │   │   ├── kabupaten_demak_dalam_angka_2025.pdf</w:t>
            </w:r>
            <w:r w:rsidRPr="00042858">
              <w:rPr>
                <w:rFonts w:ascii="Consolas" w:hAnsi="Consolas"/>
                <w:sz w:val="17"/>
              </w:rPr>
              <w:br/>
              <w:t xml:space="preserve">    │   │   └── indikator_kesejahteraan_rakyat_2025.pdf</w:t>
            </w:r>
            <w:r w:rsidRPr="00042858">
              <w:rPr>
                <w:rFonts w:ascii="Consolas" w:hAnsi="Consolas"/>
                <w:sz w:val="17"/>
              </w:rPr>
              <w:br/>
              <w:t xml:space="preserve">    │   └── 09/</w:t>
            </w:r>
            <w:r w:rsidRPr="00042858">
              <w:rPr>
                <w:rFonts w:ascii="Consolas" w:hAnsi="Consolas"/>
                <w:sz w:val="17"/>
              </w:rPr>
              <w:br/>
              <w:t xml:space="preserve">    │       ├── kecamatan_bonang_dalam_angka_2025.pdf</w:t>
            </w:r>
            <w:r w:rsidRPr="00042858">
              <w:rPr>
                <w:rFonts w:ascii="Consolas" w:hAnsi="Consolas"/>
                <w:sz w:val="17"/>
              </w:rPr>
              <w:br/>
              <w:t xml:space="preserve">    │       └── kecamatan_wedung_dalam_angka_2025.pdf</w:t>
            </w:r>
            <w:r w:rsidRPr="00042858">
              <w:rPr>
                <w:rFonts w:ascii="Consolas" w:hAnsi="Consolas"/>
                <w:sz w:val="17"/>
              </w:rPr>
              <w:br/>
              <w:t xml:space="preserve">    └── ... (arsip hingga tahun 2007)</w:t>
            </w:r>
          </w:p>
        </w:tc>
      </w:tr>
    </w:tbl>
    <w:p w14:paraId="54BE8E83" w14:textId="77777777" w:rsidR="00BB55B4" w:rsidRPr="00042858" w:rsidRDefault="00BB55B4"/>
    <w:p w14:paraId="2D6E0A2A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b/>
          <w:sz w:val="21"/>
        </w:rPr>
        <w:t>Total Volume Terkumpul:</w:t>
      </w:r>
      <w:r w:rsidRPr="00042858">
        <w:rPr>
          <w:rFonts w:ascii="Calibri" w:hAnsi="Calibri"/>
          <w:sz w:val="21"/>
        </w:rPr>
        <w:t xml:space="preserve"> </w:t>
      </w:r>
      <w:r w:rsidRPr="00042858">
        <w:rPr>
          <w:rFonts w:ascii="Calibri" w:hAnsi="Calibri"/>
          <w:b/>
          <w:sz w:val="21"/>
        </w:rPr>
        <w:t>486 Berkas PDF Asli Publikasi BPS</w:t>
      </w:r>
      <w:r w:rsidRPr="00042858">
        <w:rPr>
          <w:rFonts w:ascii="Calibri" w:hAnsi="Calibri"/>
          <w:sz w:val="21"/>
        </w:rPr>
        <w:t>.</w:t>
      </w:r>
    </w:p>
    <w:p w14:paraId="7188A72D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---</w:t>
      </w:r>
    </w:p>
    <w:p w14:paraId="228252D9" w14:textId="77777777" w:rsidR="00BB55B4" w:rsidRPr="00042858" w:rsidRDefault="00000000">
      <w:pPr>
        <w:spacing w:before="280" w:after="80"/>
      </w:pPr>
      <w:r w:rsidRPr="00042858">
        <w:rPr>
          <w:rFonts w:ascii="Calibri" w:hAnsi="Calibri"/>
          <w:b/>
          <w:sz w:val="27"/>
        </w:rPr>
        <w:t>BAB III: PIPELINE EKSTRAKSI &amp; PEMBERSIHAN DATA (*DATA EXTRACTION*)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42858" w:rsidRPr="00042858" w14:paraId="320230B6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11F14" w14:textId="77777777" w:rsidR="00BB55B4" w:rsidRPr="00042858" w:rsidRDefault="00000000">
            <w:pPr>
              <w:spacing w:after="0" w:line="252" w:lineRule="auto"/>
            </w:pPr>
            <w:r w:rsidRPr="00042858">
              <w:rPr>
                <w:rFonts w:ascii="Consolas" w:hAnsi="Consolas"/>
                <w:sz w:val="17"/>
              </w:rPr>
              <w:t>graph LR</w:t>
            </w:r>
            <w:r w:rsidRPr="00042858">
              <w:rPr>
                <w:rFonts w:ascii="Consolas" w:hAnsi="Consolas"/>
                <w:sz w:val="17"/>
              </w:rPr>
              <w:br/>
              <w:t xml:space="preserve">    PDF["Berkas PDF Publikasi (486 File)"] --&gt; Pipe["PDF Extraction Pipeline (pdf_pipeline.py)"]</w:t>
            </w:r>
            <w:r w:rsidRPr="00042858">
              <w:rPr>
                <w:rFonts w:ascii="Consolas" w:hAnsi="Consolas"/>
                <w:sz w:val="17"/>
              </w:rPr>
              <w:br/>
              <w:t xml:space="preserve">    Pipe --&gt; TextEngine["Text Extractor Engine&lt;br/&gt;(text_extractor.py)"]</w:t>
            </w:r>
            <w:r w:rsidRPr="00042858">
              <w:rPr>
                <w:rFonts w:ascii="Consolas" w:hAnsi="Consolas"/>
                <w:sz w:val="17"/>
              </w:rPr>
              <w:br/>
              <w:t xml:space="preserve">    Pipe --&gt; TableEngine["Table Extractor Engine&lt;br/&gt;(table_extractor.py)"]</w:t>
            </w:r>
            <w:r w:rsidRPr="00042858">
              <w:rPr>
                <w:rFonts w:ascii="Consolas" w:hAnsi="Consolas"/>
                <w:sz w:val="17"/>
              </w:rPr>
              <w:br/>
              <w:t xml:space="preserve">    </w:t>
            </w:r>
            <w:r w:rsidRPr="00042858">
              <w:rPr>
                <w:rFonts w:ascii="Consolas" w:hAnsi="Consolas"/>
                <w:sz w:val="17"/>
              </w:rPr>
              <w:br/>
              <w:t xml:space="preserve">    TextEngine --&gt; CleanText["Penyaringan Header/Footer Resmi"]</w:t>
            </w:r>
            <w:r w:rsidRPr="00042858">
              <w:rPr>
                <w:rFonts w:ascii="Consolas" w:hAnsi="Consolas"/>
                <w:sz w:val="17"/>
              </w:rPr>
              <w:br/>
              <w:t xml:space="preserve">    CleanText --&gt; Narratives["database/narratives/*.json&lt;br/&gt;(142.277 Narasi)"]</w:t>
            </w:r>
            <w:r w:rsidRPr="00042858">
              <w:rPr>
                <w:rFonts w:ascii="Consolas" w:hAnsi="Consolas"/>
                <w:sz w:val="17"/>
              </w:rPr>
              <w:br/>
            </w:r>
            <w:r w:rsidRPr="00042858">
              <w:rPr>
                <w:rFonts w:ascii="Consolas" w:hAnsi="Consolas"/>
                <w:sz w:val="17"/>
              </w:rPr>
              <w:br/>
              <w:t xml:space="preserve">    TableEngine --&gt; BBox["Bounding Box Detection&lt;br/&gt;(pdfplumber lines &amp; curves)"]</w:t>
            </w:r>
            <w:r w:rsidRPr="00042858">
              <w:rPr>
                <w:rFonts w:ascii="Consolas" w:hAnsi="Consolas"/>
                <w:sz w:val="17"/>
              </w:rPr>
              <w:br/>
              <w:t xml:space="preserve">    BBox --&gt; MultiHeader["Multi-level Header Resolution"]</w:t>
            </w:r>
            <w:r w:rsidRPr="00042858">
              <w:rPr>
                <w:rFonts w:ascii="Consolas" w:hAnsi="Consolas"/>
                <w:sz w:val="17"/>
              </w:rPr>
              <w:br/>
              <w:t xml:space="preserve">    MultiHeader --&gt; Cleaner["Table Cleaner (table_cleaner.py)&lt;br/&gt;• Desimal koma -&gt; titik&lt;br/&gt;• Strip artefak visual"]</w:t>
            </w:r>
            <w:r w:rsidRPr="00042858">
              <w:rPr>
                <w:rFonts w:ascii="Consolas" w:hAnsi="Consolas"/>
                <w:sz w:val="17"/>
              </w:rPr>
              <w:br/>
              <w:t xml:space="preserve">    Cleaner --&gt; Tables["database/tables/*.json&lt;br/&gt;(21.368 Tabel Granular)"]</w:t>
            </w:r>
          </w:p>
        </w:tc>
      </w:tr>
    </w:tbl>
    <w:p w14:paraId="19138612" w14:textId="77777777" w:rsidR="00BB55B4" w:rsidRPr="00042858" w:rsidRDefault="00BB55B4"/>
    <w:p w14:paraId="1D0B0CC0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3.1 Tantangan Spesifik PDF Statistik BPS</w:t>
      </w:r>
    </w:p>
    <w:p w14:paraId="4BF4DBAB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lastRenderedPageBreak/>
        <w:t>PDF terbitan BPS memiliki karakteristik tata letak yang sangat kompleks:</w:t>
      </w:r>
    </w:p>
    <w:p w14:paraId="0B9C18A0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b/>
          <w:sz w:val="21"/>
        </w:rPr>
        <w:t>Multi-Level Headers</w:t>
      </w:r>
      <w:r w:rsidRPr="00042858">
        <w:rPr>
          <w:rFonts w:ascii="Calibri" w:hAnsi="Calibri"/>
          <w:sz w:val="21"/>
        </w:rPr>
        <w:t>: Satu kolom metrik dapat berada di bawah payung dua baris header (misalnya: *Tahun* $\rightarrow$ *Sub-header: 2022, 2023, 2024*).</w:t>
      </w:r>
    </w:p>
    <w:p w14:paraId="7E695C02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b/>
          <w:sz w:val="21"/>
        </w:rPr>
        <w:t>Karakter Khusus BPS</w:t>
      </w:r>
      <w:r w:rsidRPr="00042858">
        <w:rPr>
          <w:rFonts w:ascii="Calibri" w:hAnsi="Calibri"/>
          <w:sz w:val="21"/>
        </w:rPr>
        <w:t>: Penggunaan simbol resmi statistik BPS seperti `-` (data nihil), `...` (data belum tersedia), `e` (angka estimasi), dan `r` (angka revisi).</w:t>
      </w:r>
    </w:p>
    <w:p w14:paraId="2AFBA72C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b/>
          <w:sz w:val="21"/>
        </w:rPr>
        <w:t>Format Angka Bahasa Indonesia</w:t>
      </w:r>
      <w:r w:rsidRPr="00042858">
        <w:rPr>
          <w:rFonts w:ascii="Calibri" w:hAnsi="Calibri"/>
          <w:sz w:val="21"/>
        </w:rPr>
        <w:t>: Penggunaan titik (`.`) sebagai pemisah ribuan dan koma (`,`) sebagai pemisah desimal (misal: `1.245,67`). Jika tidak dinormalisasi, model komputasi akan salah menafsirkan angka tersebut.</w:t>
      </w:r>
    </w:p>
    <w:p w14:paraId="134912F0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3.2 Engine Ekstraksi Tabel (`modules/extraction/table_extractor.py`)</w:t>
      </w:r>
    </w:p>
    <w:p w14:paraId="75682D64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Ekstraksi tabel memanfaatkan mesin `pdfplumber` dengan algoritma deteksi garis dan orientasi visual:</w:t>
      </w:r>
    </w:p>
    <w:p w14:paraId="38A25BFA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sz w:val="21"/>
        </w:rPr>
        <w:t>`table_bbox = (x0, top, x1, bottom)`: Mengidentifikasi batas koordinat fisik tabel pada halaman.</w:t>
      </w:r>
    </w:p>
    <w:p w14:paraId="47AF4908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Header Multi-Tingkat</w:t>
      </w:r>
      <w:r w:rsidRPr="00042858">
        <w:rPr>
          <w:rFonts w:ascii="Calibri" w:hAnsi="Calibri"/>
          <w:sz w:val="21"/>
        </w:rPr>
        <w:t>: Memindai hingga 4 baris pertama (*scan depth = 4*) untuk menggabungkan nama hierarki kolom menjadi satu nama kolom terpadu (*flattened hierarchical columns*).</w:t>
      </w:r>
    </w:p>
    <w:p w14:paraId="2A918F20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Ekstraksi Konteks Sekitar Tabel</w:t>
      </w:r>
      <w:r w:rsidRPr="00042858">
        <w:rPr>
          <w:rFonts w:ascii="Calibri" w:hAnsi="Calibri"/>
          <w:sz w:val="21"/>
        </w:rPr>
        <w:t>:</w:t>
      </w:r>
    </w:p>
    <w:p w14:paraId="2D2C8296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Konteks Atas (*Above Region*)</w:t>
      </w:r>
      <w:r w:rsidRPr="00042858">
        <w:rPr>
          <w:rFonts w:ascii="Calibri" w:hAnsi="Calibri"/>
          <w:sz w:val="21"/>
        </w:rPr>
        <w:t xml:space="preserve">: Memindai area $\le 120$ poin di atas tabel menggunakan ekspresi reguler untuk menangkap </w:t>
      </w:r>
      <w:r w:rsidRPr="00042858">
        <w:rPr>
          <w:rFonts w:ascii="Calibri" w:hAnsi="Calibri"/>
          <w:b/>
          <w:sz w:val="21"/>
        </w:rPr>
        <w:t>Nomor dan Judul Tabel</w:t>
      </w:r>
      <w:r w:rsidRPr="00042858">
        <w:rPr>
          <w:rFonts w:ascii="Calibri" w:hAnsi="Calibri"/>
          <w:sz w:val="21"/>
        </w:rPr>
        <w:t xml:space="preserve"> (contoh: `Tabel 4.1.2 Luas Panen Padi Menurut Kecamatan di Kabupaten Demak`).</w:t>
      </w:r>
    </w:p>
    <w:p w14:paraId="1F9A84AB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Ekstraksi Satuan / Unit</w:t>
      </w:r>
      <w:r w:rsidRPr="00042858">
        <w:rPr>
          <w:rFonts w:ascii="Calibri" w:hAnsi="Calibri"/>
          <w:sz w:val="21"/>
        </w:rPr>
        <w:t>: Menangkap unit data yang ditulis di dalam kurung atau garis miring (contoh: `(Hektar)`, `(Ton)`, `(Jiwa)`, `(Persen)`).</w:t>
      </w:r>
    </w:p>
    <w:p w14:paraId="05E0553D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Konteks Bawah (*Below Region*)</w:t>
      </w:r>
      <w:r w:rsidRPr="00042858">
        <w:rPr>
          <w:rFonts w:ascii="Calibri" w:hAnsi="Calibri"/>
          <w:sz w:val="21"/>
        </w:rPr>
        <w:t xml:space="preserve">: Memindai area $\le 90$ poin di bawah tabel untuk menangkap </w:t>
      </w:r>
      <w:r w:rsidRPr="00042858">
        <w:rPr>
          <w:rFonts w:ascii="Calibri" w:hAnsi="Calibri"/>
          <w:b/>
          <w:sz w:val="21"/>
        </w:rPr>
        <w:t>Sumber Data</w:t>
      </w:r>
      <w:r w:rsidRPr="00042858">
        <w:rPr>
          <w:rFonts w:ascii="Calibri" w:hAnsi="Calibri"/>
          <w:sz w:val="21"/>
        </w:rPr>
        <w:t xml:space="preserve"> (contoh: `Sumber: Dinas Pertanian dan Pangan Kabupaten Demak`) dan catatan kaki penjelasan (*footnotes*).</w:t>
      </w:r>
    </w:p>
    <w:p w14:paraId="0A32B2B8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3.3 Pembersihan Tabel (`modules/extraction/table_cleaner.py`)</w:t>
      </w:r>
    </w:p>
    <w:p w14:paraId="55FF011A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Setiap sel data dibersihkan secara sistematis:</w:t>
      </w:r>
    </w:p>
    <w:p w14:paraId="32DA2E7E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sz w:val="21"/>
        </w:rPr>
        <w:t>Karakter `\n` di dalam sel digabung menjadi spasi tunggal.</w:t>
      </w:r>
    </w:p>
    <w:p w14:paraId="77366EC3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sz w:val="21"/>
        </w:rPr>
        <w:t>Pemisah ribuan titik dihilangkan dan koma desimal dikonversi ke format float Python standar.</w:t>
      </w:r>
    </w:p>
    <w:p w14:paraId="7E442A9E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sz w:val="21"/>
        </w:rPr>
        <w:t>Sel kosong diisi secara eksplisit dengan `None` agar struktur matriks tabel tidak bergeser (*column drift prevention*).</w:t>
      </w:r>
    </w:p>
    <w:p w14:paraId="1823F24D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---</w:t>
      </w:r>
    </w:p>
    <w:p w14:paraId="3613340A" w14:textId="77777777" w:rsidR="00BB55B4" w:rsidRPr="00042858" w:rsidRDefault="00000000">
      <w:pPr>
        <w:spacing w:before="280" w:after="80"/>
      </w:pPr>
      <w:r w:rsidRPr="00042858">
        <w:rPr>
          <w:rFonts w:ascii="Calibri" w:hAnsi="Calibri"/>
          <w:b/>
          <w:sz w:val="27"/>
        </w:rPr>
        <w:t>BAB IV: STRATEGI STRUKTURISASI DATA &amp; CHUNKING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42858" w:rsidRPr="00042858" w14:paraId="7B00EACC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C022BA" w14:textId="77777777" w:rsidR="00BB55B4" w:rsidRPr="00042858" w:rsidRDefault="00000000">
            <w:pPr>
              <w:spacing w:after="0" w:line="252" w:lineRule="auto"/>
            </w:pPr>
            <w:r w:rsidRPr="00042858">
              <w:rPr>
                <w:rFonts w:ascii="Consolas" w:hAnsi="Consolas"/>
                <w:sz w:val="17"/>
              </w:rPr>
              <w:t>classDiagram</w:t>
            </w:r>
            <w:r w:rsidRPr="00042858">
              <w:rPr>
                <w:rFonts w:ascii="Consolas" w:hAnsi="Consolas"/>
                <w:sz w:val="17"/>
              </w:rPr>
              <w:br/>
              <w:t xml:space="preserve">    class GranularTableJSON {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+string table_id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+string doc_id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+string doc_title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+string tahun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+int halaman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+string daerah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+string kategori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+string judul_tabel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+string satuan</w:t>
            </w:r>
            <w:r w:rsidRPr="00042858">
              <w:rPr>
                <w:rFonts w:ascii="Consolas" w:hAnsi="Consolas"/>
                <w:sz w:val="17"/>
              </w:rPr>
              <w:br/>
            </w:r>
            <w:r w:rsidRPr="00042858">
              <w:rPr>
                <w:rFonts w:ascii="Consolas" w:hAnsi="Consolas"/>
                <w:sz w:val="17"/>
              </w:rPr>
              <w:lastRenderedPageBreak/>
              <w:t xml:space="preserve">        +string sumber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+list columns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+list records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+string markdown_representation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+list row_text_representations</w:t>
            </w:r>
            <w:r w:rsidRPr="00042858">
              <w:rPr>
                <w:rFonts w:ascii="Consolas" w:hAnsi="Consolas"/>
                <w:sz w:val="17"/>
              </w:rPr>
              <w:br/>
              <w:t xml:space="preserve">    }</w:t>
            </w:r>
          </w:p>
        </w:tc>
      </w:tr>
    </w:tbl>
    <w:p w14:paraId="6D3C7AE9" w14:textId="77777777" w:rsidR="00BB55B4" w:rsidRPr="00042858" w:rsidRDefault="00BB55B4"/>
    <w:p w14:paraId="44441E93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4.1 Kegagalan Chunking Konvensional pada Tabel</w:t>
      </w:r>
    </w:p>
    <w:p w14:paraId="0455D6D5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Pada sistem RAG standar, teks biasanya dipotong berdasarkan jumlah karakter (*fixed-size token chunking*, misal 500 token dengan overlap 50).</w:t>
      </w:r>
    </w:p>
    <w:p w14:paraId="6C1F4C4B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b/>
          <w:sz w:val="21"/>
        </w:rPr>
        <w:t>Metode ini terbukti merusak tabel data</w:t>
      </w:r>
      <w:r w:rsidRPr="00042858">
        <w:rPr>
          <w:rFonts w:ascii="Calibri" w:hAnsi="Calibri"/>
          <w:sz w:val="21"/>
        </w:rPr>
        <w:t>:</w:t>
      </w:r>
    </w:p>
    <w:p w14:paraId="07BECBD1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sz w:val="21"/>
        </w:rPr>
        <w:t>Tabel terpotong di tengah baris, menyebabkan baris bawah kehilangan konteks nama kolom (*orphaned data*).</w:t>
      </w:r>
    </w:p>
    <w:p w14:paraId="3D9DBA10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sz w:val="21"/>
        </w:rPr>
        <w:t>Embedding tabel mentah seringkali gagal menangkap semantik perbandingan (*ranking*) karena representasi teksnya hanya berupa deretan angka tanpa subjek.</w:t>
      </w:r>
    </w:p>
    <w:p w14:paraId="66F7C6EF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4.2 Skema Granular JSON untuk Tabel Statistik</w:t>
      </w:r>
    </w:p>
    <w:p w14:paraId="4A97B7D5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 xml:space="preserve">Untuk mengatasi masalah tersebut, setiap tabel disimpan sebagai </w:t>
      </w:r>
      <w:r w:rsidRPr="00042858">
        <w:rPr>
          <w:rFonts w:ascii="Calibri" w:hAnsi="Calibri"/>
          <w:b/>
          <w:sz w:val="21"/>
        </w:rPr>
        <w:t>satu entitas JSON independen</w:t>
      </w:r>
      <w:r w:rsidRPr="00042858">
        <w:rPr>
          <w:rFonts w:ascii="Calibri" w:hAnsi="Calibri"/>
          <w:sz w:val="21"/>
        </w:rPr>
        <w:t xml:space="preserve"> di direktori `database/tables/{table_id}.json`.</w:t>
      </w:r>
    </w:p>
    <w:p w14:paraId="39744DA1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Struktur riil skema JSON tabel: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42858" w:rsidRPr="00042858" w14:paraId="62885B45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D2FEDE" w14:textId="77777777" w:rsidR="00BB55B4" w:rsidRPr="00042858" w:rsidRDefault="00000000">
            <w:pPr>
              <w:spacing w:after="0" w:line="252" w:lineRule="auto"/>
            </w:pPr>
            <w:r w:rsidRPr="00042858">
              <w:rPr>
                <w:rFonts w:ascii="Consolas" w:hAnsi="Consolas"/>
                <w:sz w:val="17"/>
              </w:rPr>
              <w:t>{</w:t>
            </w:r>
            <w:r w:rsidRPr="00042858">
              <w:rPr>
                <w:rFonts w:ascii="Consolas" w:hAnsi="Consolas"/>
                <w:sz w:val="17"/>
              </w:rPr>
              <w:br/>
              <w:t xml:space="preserve">  "tabel_id": "tbl_demak_2025_hal_142_tab_4_1_1",</w:t>
            </w:r>
            <w:r w:rsidRPr="00042858">
              <w:rPr>
                <w:rFonts w:ascii="Consolas" w:hAnsi="Consolas"/>
                <w:sz w:val="17"/>
              </w:rPr>
              <w:br/>
              <w:t xml:space="preserve">  "dokumen_id": "doc_demak_dalam_angka_2025",</w:t>
            </w:r>
            <w:r w:rsidRPr="00042858">
              <w:rPr>
                <w:rFonts w:ascii="Consolas" w:hAnsi="Consolas"/>
                <w:sz w:val="17"/>
              </w:rPr>
              <w:br/>
              <w:t xml:space="preserve">  "dokumen_sumber": "Kabupaten Demak Dalam Angka 2025",</w:t>
            </w:r>
            <w:r w:rsidRPr="00042858">
              <w:rPr>
                <w:rFonts w:ascii="Consolas" w:hAnsi="Consolas"/>
                <w:sz w:val="17"/>
              </w:rPr>
              <w:br/>
              <w:t xml:space="preserve">  "tahun": "2025",</w:t>
            </w:r>
            <w:r w:rsidRPr="00042858">
              <w:rPr>
                <w:rFonts w:ascii="Consolas" w:hAnsi="Consolas"/>
                <w:sz w:val="17"/>
              </w:rPr>
              <w:br/>
              <w:t xml:space="preserve">  "halaman": 142,</w:t>
            </w:r>
            <w:r w:rsidRPr="00042858">
              <w:rPr>
                <w:rFonts w:ascii="Consolas" w:hAnsi="Consolas"/>
                <w:sz w:val="17"/>
              </w:rPr>
              <w:br/>
              <w:t xml:space="preserve">  "daerah": "Kabupaten Demak",</w:t>
            </w:r>
            <w:r w:rsidRPr="00042858">
              <w:rPr>
                <w:rFonts w:ascii="Consolas" w:hAnsi="Consolas"/>
                <w:sz w:val="17"/>
              </w:rPr>
              <w:br/>
              <w:t xml:space="preserve">  "kategori": "Pertanian",</w:t>
            </w:r>
            <w:r w:rsidRPr="00042858">
              <w:rPr>
                <w:rFonts w:ascii="Consolas" w:hAnsi="Consolas"/>
                <w:sz w:val="17"/>
              </w:rPr>
              <w:br/>
              <w:t xml:space="preserve">  "tipe_konten": "tabel_lengkap",</w:t>
            </w:r>
            <w:r w:rsidRPr="00042858">
              <w:rPr>
                <w:rFonts w:ascii="Consolas" w:hAnsi="Consolas"/>
                <w:sz w:val="17"/>
              </w:rPr>
              <w:br/>
              <w:t xml:space="preserve">  "judul_tabel": "Tabel 4.1.1 Luas Panen Tanaman Padi Menurut Kecamatan di Kabupaten Demak, 2024",</w:t>
            </w:r>
            <w:r w:rsidRPr="00042858">
              <w:rPr>
                <w:rFonts w:ascii="Consolas" w:hAnsi="Consolas"/>
                <w:sz w:val="17"/>
              </w:rPr>
              <w:br/>
              <w:t xml:space="preserve">  "satuan": "Hektar",</w:t>
            </w:r>
            <w:r w:rsidRPr="00042858">
              <w:rPr>
                <w:rFonts w:ascii="Consolas" w:hAnsi="Consolas"/>
                <w:sz w:val="17"/>
              </w:rPr>
              <w:br/>
              <w:t xml:space="preserve">  "sumber": "BPS Kabupaten Demak dan Dinas Pertanian",</w:t>
            </w:r>
            <w:r w:rsidRPr="00042858">
              <w:rPr>
                <w:rFonts w:ascii="Consolas" w:hAnsi="Consolas"/>
                <w:sz w:val="17"/>
              </w:rPr>
              <w:br/>
              <w:t xml:space="preserve">  "columns": ["Kecamatan", "Luas_Panen_2023", "Luas_Panen_2024"],</w:t>
            </w:r>
            <w:r w:rsidRPr="00042858">
              <w:rPr>
                <w:rFonts w:ascii="Consolas" w:hAnsi="Consolas"/>
                <w:sz w:val="17"/>
              </w:rPr>
              <w:br/>
              <w:t xml:space="preserve">  "records": [</w:t>
            </w:r>
            <w:r w:rsidRPr="00042858">
              <w:rPr>
                <w:rFonts w:ascii="Consolas" w:hAnsi="Consolas"/>
                <w:sz w:val="17"/>
              </w:rPr>
              <w:br/>
              <w:t xml:space="preserve">    {"Kecamatan": "Mranggen", "Luas_Panen_2023": 4512.5, "Luas_Panen_2024": 4620.0},</w:t>
            </w:r>
            <w:r w:rsidRPr="00042858">
              <w:rPr>
                <w:rFonts w:ascii="Consolas" w:hAnsi="Consolas"/>
                <w:sz w:val="17"/>
              </w:rPr>
              <w:br/>
              <w:t xml:space="preserve">    {"Kecamatan": "Bonang", "Luas_Panen_2023": 8920.1, "Luas_Panen_2024": 9105.4}</w:t>
            </w:r>
            <w:r w:rsidRPr="00042858">
              <w:rPr>
                <w:rFonts w:ascii="Consolas" w:hAnsi="Consolas"/>
                <w:sz w:val="17"/>
              </w:rPr>
              <w:br/>
              <w:t xml:space="preserve">  ],</w:t>
            </w:r>
            <w:r w:rsidRPr="00042858">
              <w:rPr>
                <w:rFonts w:ascii="Consolas" w:hAnsi="Consolas"/>
                <w:sz w:val="17"/>
              </w:rPr>
              <w:br/>
              <w:t xml:space="preserve">  "representasi_teks": "Tabel 4.1.1 Luas Panen Tanaman Padi Menurut Kecamatan di Kabupaten Demak, 2024 (Satuan: Hektar)"</w:t>
            </w:r>
            <w:r w:rsidRPr="00042858"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242250FE" w14:textId="77777777" w:rsidR="00BB55B4" w:rsidRPr="00042858" w:rsidRDefault="00BB55B4"/>
    <w:p w14:paraId="5389DB77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4.3 Teknik *Semantic Row Synthesis* (`modules/structuring/json_builder.py`)</w:t>
      </w:r>
    </w:p>
    <w:p w14:paraId="6AB55119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Inovasi penting pada sistem ini adalah sintesis kalimat alami dari setiap baris tabel (*Row-to-Text Semantic Synthesis*). Setiap baris tabel dikonversikan menjadi pernyataan faktual berbahasa Indonesia:</w:t>
      </w:r>
    </w:p>
    <w:p w14:paraId="48F5295D" w14:textId="77777777" w:rsidR="00BB55B4" w:rsidRPr="00042858" w:rsidRDefault="00000000">
      <w:pPr>
        <w:spacing w:before="80" w:after="80"/>
        <w:ind w:left="576"/>
      </w:pPr>
      <w:r w:rsidRPr="00042858">
        <w:rPr>
          <w:rFonts w:ascii="Calibri" w:hAnsi="Calibri"/>
          <w:i/>
          <w:sz w:val="20"/>
        </w:rPr>
        <w:lastRenderedPageBreak/>
        <w:t>*"Berdasarkan Tabel 4.1.1: 'Luas Panen Tanaman Padi Menurut Kecamatan' (Kabupaten Demak Dalam Angka 2025): Pada Kecamatan Bonang, nilai Luas Panen 2024 adalah 9.105,4 Hektar."*</w:t>
      </w:r>
    </w:p>
    <w:p w14:paraId="0040A33D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Pernyataan alami inilah yang diumpankan ke model embedding vektor, sehingga pencarian semantik (misalnya: *"kecamatan mana yang panen padinya paling luas"*) langsung cocok secara kosinus dengan vektor baris data tersebut!</w:t>
      </w:r>
    </w:p>
    <w:p w14:paraId="4AC31574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---</w:t>
      </w:r>
    </w:p>
    <w:p w14:paraId="391AE91F" w14:textId="77777777" w:rsidR="00BB55B4" w:rsidRPr="00042858" w:rsidRDefault="00000000">
      <w:pPr>
        <w:spacing w:before="280" w:after="80"/>
      </w:pPr>
      <w:r w:rsidRPr="00042858">
        <w:rPr>
          <w:rFonts w:ascii="Calibri" w:hAnsi="Calibri"/>
          <w:b/>
          <w:sz w:val="27"/>
        </w:rPr>
        <w:t>BAB V: STORAGE ENGINE &amp; ARSITEKTUR HYBRID DUAL-ENGINE</w:t>
      </w:r>
    </w:p>
    <w:p w14:paraId="586E144A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Sistem RAG ini menggunakan arsitektur penyimpanan ganda (*Dual-Engine Architecture*) yang memadukan keunggulan pencarian vektor semantik dengan kecepatan tinggi kueri relasional terstruktur: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42858" w:rsidRPr="00042858" w14:paraId="2252D05C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0D4668" w14:textId="77777777" w:rsidR="00BB55B4" w:rsidRPr="00042858" w:rsidRDefault="00000000">
            <w:pPr>
              <w:spacing w:after="0" w:line="252" w:lineRule="auto"/>
            </w:pPr>
            <w:r w:rsidRPr="00042858">
              <w:rPr>
                <w:rFonts w:ascii="Consolas" w:hAnsi="Consolas"/>
                <w:sz w:val="17"/>
              </w:rPr>
              <w:t>graph TD</w:t>
            </w:r>
            <w:r w:rsidRPr="00042858">
              <w:rPr>
                <w:rFonts w:ascii="Consolas" w:hAnsi="Consolas"/>
                <w:sz w:val="17"/>
              </w:rPr>
              <w:br/>
              <w:t xml:space="preserve">    UserQuery["Kueri Pengguna"] --&gt; HybridSearch["Hybrid Retrieval Coordinator (rag_feeder.py)"]</w:t>
            </w:r>
            <w:r w:rsidRPr="00042858">
              <w:rPr>
                <w:rFonts w:ascii="Consolas" w:hAnsi="Consolas"/>
                <w:sz w:val="17"/>
              </w:rPr>
              <w:br/>
              <w:t xml:space="preserve">    </w:t>
            </w:r>
            <w:r w:rsidRPr="00042858">
              <w:rPr>
                <w:rFonts w:ascii="Consolas" w:hAnsi="Consolas"/>
                <w:sz w:val="17"/>
              </w:rPr>
              <w:br/>
              <w:t xml:space="preserve">    subgraph Engine1["Engine 1: SQLite Table Catalog (Sub-5ms)"]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IndexDB[("database/tables_index.db&lt;br/&gt;(21.368 Baris Terindeks)")]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SQLQuery["SQL Filter By: Kategori, Tahun, Kecamatan, Prioritas Wilayah"]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IndexDB --&gt; SQLQuery</w:t>
            </w:r>
            <w:r w:rsidRPr="00042858">
              <w:rPr>
                <w:rFonts w:ascii="Consolas" w:hAnsi="Consolas"/>
                <w:sz w:val="17"/>
              </w:rPr>
              <w:br/>
              <w:t xml:space="preserve">    end</w:t>
            </w:r>
            <w:r w:rsidRPr="00042858">
              <w:rPr>
                <w:rFonts w:ascii="Consolas" w:hAnsi="Consolas"/>
                <w:sz w:val="17"/>
              </w:rPr>
              <w:br/>
            </w:r>
            <w:r w:rsidRPr="00042858">
              <w:rPr>
                <w:rFonts w:ascii="Consolas" w:hAnsi="Consolas"/>
                <w:sz w:val="17"/>
              </w:rPr>
              <w:br/>
              <w:t xml:space="preserve">    subgraph Engine2["Engine 2: ChromaDB Vector Store"]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Embedder["Dense Embedder (MiniLM-L12-v2, 384-Dim)"]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ChromaStore[("ChromaDB Persistent Client&lt;br/&gt;(683.529 Vektor Embeddings)")]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Embedder --&gt; ChromaStore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CosineSearch["Cosine Similarity Search + Metadata Pre-filtering"]</w:t>
            </w:r>
            <w:r w:rsidRPr="00042858">
              <w:rPr>
                <w:rFonts w:ascii="Consolas" w:hAnsi="Consolas"/>
                <w:sz w:val="17"/>
              </w:rPr>
              <w:br/>
              <w:t xml:space="preserve">        ChromaStore --&gt; CosineSearch</w:t>
            </w:r>
            <w:r w:rsidRPr="00042858">
              <w:rPr>
                <w:rFonts w:ascii="Consolas" w:hAnsi="Consolas"/>
                <w:sz w:val="17"/>
              </w:rPr>
              <w:br/>
              <w:t xml:space="preserve">    end</w:t>
            </w:r>
            <w:r w:rsidRPr="00042858">
              <w:rPr>
                <w:rFonts w:ascii="Consolas" w:hAnsi="Consolas"/>
                <w:sz w:val="17"/>
              </w:rPr>
              <w:br/>
            </w:r>
            <w:r w:rsidRPr="00042858">
              <w:rPr>
                <w:rFonts w:ascii="Consolas" w:hAnsi="Consolas"/>
                <w:sz w:val="17"/>
              </w:rPr>
              <w:br/>
              <w:t xml:space="preserve">    HybridSearch --&gt; Engine1</w:t>
            </w:r>
            <w:r w:rsidRPr="00042858">
              <w:rPr>
                <w:rFonts w:ascii="Consolas" w:hAnsi="Consolas"/>
                <w:sz w:val="17"/>
              </w:rPr>
              <w:br/>
              <w:t xml:space="preserve">    HybridSearch --&gt; Engine2</w:t>
            </w:r>
            <w:r w:rsidRPr="00042858">
              <w:rPr>
                <w:rFonts w:ascii="Consolas" w:hAnsi="Consolas"/>
                <w:sz w:val="17"/>
              </w:rPr>
              <w:br/>
              <w:t xml:space="preserve">    Engine1 --&gt; Rehydrate["Dynamic Table Re-hydration (Markdown JSON Reader)"]</w:t>
            </w:r>
            <w:r w:rsidRPr="00042858">
              <w:rPr>
                <w:rFonts w:ascii="Consolas" w:hAnsi="Consolas"/>
                <w:sz w:val="17"/>
              </w:rPr>
              <w:br/>
              <w:t xml:space="preserve">    Engine2 --&gt; Merger["Context Deduplication &amp; Score Fusion"]</w:t>
            </w:r>
            <w:r w:rsidRPr="00042858">
              <w:rPr>
                <w:rFonts w:ascii="Consolas" w:hAnsi="Consolas"/>
                <w:sz w:val="17"/>
              </w:rPr>
              <w:br/>
              <w:t xml:space="preserve">    Rehydrate --&gt; Merger</w:t>
            </w:r>
            <w:r w:rsidRPr="00042858">
              <w:rPr>
                <w:rFonts w:ascii="Consolas" w:hAnsi="Consolas"/>
                <w:sz w:val="17"/>
              </w:rPr>
              <w:br/>
              <w:t xml:space="preserve">    Merger --&gt; RAGContext["[KONTEKS DATA BPS TERVERIFIKASI]"]</w:t>
            </w:r>
          </w:p>
        </w:tc>
      </w:tr>
    </w:tbl>
    <w:p w14:paraId="5E102553" w14:textId="77777777" w:rsidR="00BB55B4" w:rsidRPr="00042858" w:rsidRDefault="00BB55B4"/>
    <w:p w14:paraId="2C74BB11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5.1 Spesifikasi Model Vektorisasi (Embedder)</w:t>
      </w:r>
    </w:p>
    <w:p w14:paraId="153953D2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Model</w:t>
      </w:r>
      <w:r w:rsidRPr="00042858">
        <w:rPr>
          <w:rFonts w:ascii="Calibri" w:hAnsi="Calibri"/>
          <w:sz w:val="21"/>
        </w:rPr>
        <w:t>: `sentence-transformers/paraphrase-multilingual-MiniLM-L12-v2`</w:t>
      </w:r>
    </w:p>
    <w:p w14:paraId="53514E31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Dimensi Vektor</w:t>
      </w:r>
      <w:r w:rsidRPr="00042858">
        <w:rPr>
          <w:rFonts w:ascii="Calibri" w:hAnsi="Calibri"/>
          <w:sz w:val="21"/>
        </w:rPr>
        <w:t>: 384 dimensi (*dense vector*)</w:t>
      </w:r>
    </w:p>
    <w:p w14:paraId="7131A2C3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Bahasa</w:t>
      </w:r>
      <w:r w:rsidRPr="00042858">
        <w:rPr>
          <w:rFonts w:ascii="Calibri" w:hAnsi="Calibri"/>
          <w:sz w:val="21"/>
        </w:rPr>
        <w:t>: Multilingual (dioptimalkan untuk Bahasa Indonesia dan kueri istilah teknis BPS)</w:t>
      </w:r>
    </w:p>
    <w:p w14:paraId="183E0170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Metrik Kesamaan</w:t>
      </w:r>
      <w:r w:rsidRPr="00042858">
        <w:rPr>
          <w:rFonts w:ascii="Calibri" w:hAnsi="Calibri"/>
          <w:sz w:val="21"/>
        </w:rPr>
        <w:t>: *Cosine Similarity* ($HNSW:space = cosine$)</w:t>
      </w:r>
    </w:p>
    <w:p w14:paraId="1DC9DD10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Waktu Inferensi</w:t>
      </w:r>
      <w:r w:rsidRPr="00042858">
        <w:rPr>
          <w:rFonts w:ascii="Calibri" w:hAnsi="Calibri"/>
          <w:sz w:val="21"/>
        </w:rPr>
        <w:t>: Rata-rata 15–25 milidetik per kalimat kueri pada CPU.</w:t>
      </w:r>
    </w:p>
    <w:p w14:paraId="64326B34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5.2 Vector Database ChromaDB (`database/chroma_store`)</w:t>
      </w:r>
    </w:p>
    <w:p w14:paraId="7D479329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Koleksi</w:t>
      </w:r>
      <w:r w:rsidRPr="00042858">
        <w:rPr>
          <w:rFonts w:ascii="Calibri" w:hAnsi="Calibri"/>
          <w:sz w:val="21"/>
        </w:rPr>
        <w:t>: `bps_demak_knowledge`</w:t>
      </w:r>
    </w:p>
    <w:p w14:paraId="3DE593F7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Volume Vektor</w:t>
      </w:r>
      <w:r w:rsidRPr="00042858">
        <w:rPr>
          <w:rFonts w:ascii="Calibri" w:hAnsi="Calibri"/>
          <w:sz w:val="21"/>
        </w:rPr>
        <w:t xml:space="preserve">: </w:t>
      </w:r>
      <w:r w:rsidRPr="00042858">
        <w:rPr>
          <w:rFonts w:ascii="Calibri" w:hAnsi="Calibri"/>
          <w:b/>
          <w:sz w:val="21"/>
        </w:rPr>
        <w:t>683.529 embeddings</w:t>
      </w:r>
    </w:p>
    <w:p w14:paraId="2B6A3F2D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Payload Metadata</w:t>
      </w:r>
      <w:r w:rsidRPr="00042858">
        <w:rPr>
          <w:rFonts w:ascii="Calibri" w:hAnsi="Calibri"/>
          <w:sz w:val="21"/>
        </w:rPr>
        <w:t>:</w:t>
      </w:r>
    </w:p>
    <w:p w14:paraId="26067006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lastRenderedPageBreak/>
        <w:t>`['kategori', 'judul_tabel', 'satuan', 'daerah', 'sumber', 'tahun', 'tabel_id', 'tipe_konten', 'halaman', 'file_json_tabel', 'dokumen_id', 'dokumen_sumber', 'tanggal_publikasi']`</w:t>
      </w:r>
    </w:p>
    <w:p w14:paraId="60046561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Pencarian Berfilter (*Prefiltered Search*)</w:t>
      </w:r>
      <w:r w:rsidRPr="00042858">
        <w:rPr>
          <w:rFonts w:ascii="Calibri" w:hAnsi="Calibri"/>
          <w:sz w:val="21"/>
        </w:rPr>
        <w:t>: Mendukung pemfilteran keras (*hard metadata filtering*) berdasarkan tahun dan wilayah administratif sebelum kalkulasi jarak kosinus dilakukan.</w:t>
      </w:r>
    </w:p>
    <w:p w14:paraId="23B213DB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5.3 High-Speed Relational Table Index (`database/tables_index.db`)</w:t>
      </w:r>
    </w:p>
    <w:p w14:paraId="01B07554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Di samping vector database, dibangun indeks relasional SQLite3 berisi 21.368 tabel data. Indeks ini dilengkapi indeks komposit: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42858" w:rsidRPr="00042858" w14:paraId="1AEE4F63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91D6E7" w14:textId="77777777" w:rsidR="00BB55B4" w:rsidRPr="00042858" w:rsidRDefault="00000000">
            <w:pPr>
              <w:spacing w:after="0" w:line="252" w:lineRule="auto"/>
            </w:pPr>
            <w:r w:rsidRPr="00042858">
              <w:rPr>
                <w:rFonts w:ascii="Consolas" w:hAnsi="Consolas"/>
                <w:sz w:val="17"/>
              </w:rPr>
              <w:t>CREATE TABLE tables_catalog (</w:t>
            </w:r>
            <w:r w:rsidRPr="00042858">
              <w:rPr>
                <w:rFonts w:ascii="Consolas" w:hAnsi="Consolas"/>
                <w:sz w:val="17"/>
              </w:rPr>
              <w:br/>
              <w:t xml:space="preserve">    table_id TEXT PRIMARY KEY,</w:t>
            </w:r>
            <w:r w:rsidRPr="00042858">
              <w:rPr>
                <w:rFonts w:ascii="Consolas" w:hAnsi="Consolas"/>
                <w:sz w:val="17"/>
              </w:rPr>
              <w:br/>
              <w:t xml:space="preserve">    doc_id TEXT,</w:t>
            </w:r>
            <w:r w:rsidRPr="00042858">
              <w:rPr>
                <w:rFonts w:ascii="Consolas" w:hAnsi="Consolas"/>
                <w:sz w:val="17"/>
              </w:rPr>
              <w:br/>
              <w:t xml:space="preserve">    doc_title TEXT,</w:t>
            </w:r>
            <w:r w:rsidRPr="00042858">
              <w:rPr>
                <w:rFonts w:ascii="Consolas" w:hAnsi="Consolas"/>
                <w:sz w:val="17"/>
              </w:rPr>
              <w:br/>
              <w:t xml:space="preserve">    tahun TEXT,</w:t>
            </w:r>
            <w:r w:rsidRPr="00042858">
              <w:rPr>
                <w:rFonts w:ascii="Consolas" w:hAnsi="Consolas"/>
                <w:sz w:val="17"/>
              </w:rPr>
              <w:br/>
              <w:t xml:space="preserve">    judul_tabel TEXT,</w:t>
            </w:r>
            <w:r w:rsidRPr="00042858">
              <w:rPr>
                <w:rFonts w:ascii="Consolas" w:hAnsi="Consolas"/>
                <w:sz w:val="17"/>
              </w:rPr>
              <w:br/>
              <w:t xml:space="preserve">    daerah TEXT,</w:t>
            </w:r>
            <w:r w:rsidRPr="00042858">
              <w:rPr>
                <w:rFonts w:ascii="Consolas" w:hAnsi="Consolas"/>
                <w:sz w:val="17"/>
              </w:rPr>
              <w:br/>
              <w:t xml:space="preserve">    kategori TEXT,</w:t>
            </w:r>
            <w:r w:rsidRPr="00042858">
              <w:rPr>
                <w:rFonts w:ascii="Consolas" w:hAnsi="Consolas"/>
                <w:sz w:val="17"/>
              </w:rPr>
              <w:br/>
              <w:t xml:space="preserve">    table_path TEXT</w:t>
            </w:r>
            <w:r w:rsidRPr="00042858">
              <w:rPr>
                <w:rFonts w:ascii="Consolas" w:hAnsi="Consolas"/>
                <w:sz w:val="17"/>
              </w:rPr>
              <w:br/>
              <w:t>);</w:t>
            </w:r>
            <w:r w:rsidRPr="00042858">
              <w:rPr>
                <w:rFonts w:ascii="Consolas" w:hAnsi="Consolas"/>
                <w:sz w:val="17"/>
              </w:rPr>
              <w:br/>
              <w:t>CREATE INDEX idx_tables_catalog_search ON tables_catalog (tahun, daerah, kategori);</w:t>
            </w:r>
            <w:r w:rsidRPr="00042858">
              <w:rPr>
                <w:rFonts w:ascii="Consolas" w:hAnsi="Consolas"/>
                <w:sz w:val="17"/>
              </w:rPr>
              <w:br/>
              <w:t>CREATE INDEX idx_tables_catalog_title ON tables_catalog (judul_tabel);</w:t>
            </w:r>
          </w:p>
        </w:tc>
      </w:tr>
    </w:tbl>
    <w:p w14:paraId="43684FEC" w14:textId="77777777" w:rsidR="00BB55B4" w:rsidRPr="00042858" w:rsidRDefault="00BB55B4"/>
    <w:p w14:paraId="13CEEB1A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b/>
          <w:sz w:val="21"/>
        </w:rPr>
        <w:t>Manfaat Utama:</w:t>
      </w:r>
      <w:r w:rsidRPr="00042858">
        <w:rPr>
          <w:rFonts w:ascii="Calibri" w:hAnsi="Calibri"/>
          <w:sz w:val="21"/>
        </w:rPr>
        <w:t xml:space="preserve"> Mampu menyaring dan mengembalikan berkas tabel yang relevan dalam waktu </w:t>
      </w:r>
      <w:r w:rsidRPr="00042858">
        <w:rPr>
          <w:rFonts w:ascii="Calibri" w:hAnsi="Calibri"/>
          <w:b/>
          <w:sz w:val="21"/>
        </w:rPr>
        <w:t>&lt; 5 milidetik</w:t>
      </w:r>
      <w:r w:rsidRPr="00042858">
        <w:rPr>
          <w:rFonts w:ascii="Calibri" w:hAnsi="Calibri"/>
          <w:sz w:val="21"/>
        </w:rPr>
        <w:t>, mengeliminasi beban komputasi vektor untuk kueri perbandingan tabular multi-kategori.</w:t>
      </w:r>
    </w:p>
    <w:p w14:paraId="041DFA2C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---</w:t>
      </w:r>
    </w:p>
    <w:p w14:paraId="0D132688" w14:textId="77777777" w:rsidR="00BB55B4" w:rsidRPr="00042858" w:rsidRDefault="00000000">
      <w:pPr>
        <w:spacing w:before="280" w:after="80"/>
      </w:pPr>
      <w:r w:rsidRPr="00042858">
        <w:rPr>
          <w:rFonts w:ascii="Calibri" w:hAnsi="Calibri"/>
          <w:b/>
          <w:sz w:val="27"/>
        </w:rPr>
        <w:t>BAB VI: RETRIEVAL &amp; CONTEXT FEEDING PIPELINE (`chatbot/rag_feeder.py`)</w:t>
      </w:r>
    </w:p>
    <w:p w14:paraId="32B9D9E4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Proses retrieval data dijalankan secara bertingkat (*multi-stage pipeline*) dengan alur sebagai berikut:</w:t>
      </w:r>
    </w:p>
    <w:p w14:paraId="1EE8D94B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6.1 Tahap -1: Injeksi Metadata Kelembagaan &amp; Profil Pimpinan BPS</w:t>
      </w:r>
    </w:p>
    <w:p w14:paraId="65E4E770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Kueri yang menanyakan informasi struktural (seperti: *"siapa kepala bps kabupaten demak"* atau *"pimpinan bps"*) langsung dipetakan ke profil struktural resmi yang diambil dari halaman kata pengantar publikasi *Kabupaten Demak Dalam Angka 2025* (Hal. 9):</w:t>
      </w:r>
    </w:p>
    <w:p w14:paraId="198FA1AF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Kepala BPS Demak (2025 – Sekarang)</w:t>
      </w:r>
      <w:r w:rsidRPr="00042858">
        <w:rPr>
          <w:rFonts w:ascii="Calibri" w:hAnsi="Calibri"/>
          <w:sz w:val="21"/>
        </w:rPr>
        <w:t>: Bapak Khomarudin, S.ST.</w:t>
      </w:r>
    </w:p>
    <w:p w14:paraId="363A82ED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Kepala BPS Demak (2022 – 2024)</w:t>
      </w:r>
      <w:r w:rsidRPr="00042858">
        <w:rPr>
          <w:rFonts w:ascii="Calibri" w:hAnsi="Calibri"/>
          <w:sz w:val="21"/>
        </w:rPr>
        <w:t>: Bapak Henri Wagiyanto, S.Pt., M.Ec.Dev., M.A.</w:t>
      </w:r>
    </w:p>
    <w:p w14:paraId="7DBD9B74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Kasubbag Umum</w:t>
      </w:r>
      <w:r w:rsidRPr="00042858">
        <w:rPr>
          <w:rFonts w:ascii="Calibri" w:hAnsi="Calibri"/>
          <w:sz w:val="21"/>
        </w:rPr>
        <w:t>: Bapak Moh Saiful Hidayah Brotowiyono, S.Si., M.M.</w:t>
      </w:r>
    </w:p>
    <w:p w14:paraId="6E01BDC7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6.2 Tahap 0: Fast SQL Search dengan *Balanced Multi-Category Retrieval*</w:t>
      </w:r>
    </w:p>
    <w:p w14:paraId="53DA793F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Untuk kueri analitis yang menanyakan beberapa komoditas sekaligus (misal: *"bahan pangan terbanyak dan tersedikit di demak"*):</w:t>
      </w:r>
    </w:p>
    <w:p w14:paraId="7F6A4CC2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sz w:val="21"/>
        </w:rPr>
        <w:t>Sistem membagi kueri ke dalam multi-kategori seimbang:</w:t>
      </w:r>
    </w:p>
    <w:p w14:paraId="2C0FBDBE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sz w:val="21"/>
        </w:rPr>
        <w:t>*Perikanan* (ikan, tambak, nelayan, bandeng, udang)</w:t>
      </w:r>
    </w:p>
    <w:p w14:paraId="72EEE0E3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sz w:val="21"/>
        </w:rPr>
        <w:t>*Peternakan* (daging, sapi, kambing, ayam, unggas, pemotongan RPH)</w:t>
      </w:r>
    </w:p>
    <w:p w14:paraId="51364D83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sz w:val="21"/>
        </w:rPr>
        <w:t>*Tanaman Pangan* (padi, beras, jagung, palawija, kedelai)</w:t>
      </w:r>
    </w:p>
    <w:p w14:paraId="2B488DE8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sz w:val="21"/>
        </w:rPr>
        <w:lastRenderedPageBreak/>
        <w:t>*Hortikultura* (cabai, bawang, sayuran, buah)</w:t>
      </w:r>
    </w:p>
    <w:p w14:paraId="1978C5AA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sz w:val="21"/>
        </w:rPr>
        <w:t>Menerapkan aturan prioritas wilayah (*Kecamatan vs Kabupaten*):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42858" w:rsidRPr="00042858" w14:paraId="4991F6B0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43D011" w14:textId="77777777" w:rsidR="00BB55B4" w:rsidRPr="00042858" w:rsidRDefault="00000000">
            <w:pPr>
              <w:spacing w:after="0" w:line="252" w:lineRule="auto"/>
            </w:pPr>
            <w:r w:rsidRPr="00042858">
              <w:rPr>
                <w:rFonts w:ascii="Consolas" w:hAnsi="Consolas"/>
                <w:sz w:val="17"/>
              </w:rPr>
              <w:t xml:space="preserve">  ORDER BY (CASE WHEN judul_tabel LIKE '%kecamatan%' THEN 0 ELSE 1 END), tahun DESC</w:t>
            </w:r>
          </w:p>
        </w:tc>
      </w:tr>
    </w:tbl>
    <w:p w14:paraId="7FB1A7F5" w14:textId="77777777" w:rsidR="00BB55B4" w:rsidRPr="00042858" w:rsidRDefault="00BB55B4"/>
    <w:p w14:paraId="5D856307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Ini menjamin tabel tingkat kecamatan selalu didahulukan daripada tabel agregat provinsi/nasional.</w:t>
      </w:r>
    </w:p>
    <w:p w14:paraId="6134FBA7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6.3 Tahap 1 &amp; 2: Vektorisasi Kueri &amp; Pencarian ChromaDB</w:t>
      </w:r>
    </w:p>
    <w:p w14:paraId="48A71607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Kueri divektorisasi menjadi vektor 384-dimensi dan dicocokkan ke koleksi `bps_demak_knowledge`. Jika filter tahun spesifik menghasilkan nol dokumen (misal buku tahun tersebut belum terbit), sistem secara adaptif melakukan *fallback search* tanpa filter tahun agar data tahun terdekat tetap ditemukan.</w:t>
      </w:r>
    </w:p>
    <w:p w14:paraId="4D04D4A6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6.4 Tahap 3: Dynamic Table Re-hydration</w:t>
      </w:r>
    </w:p>
    <w:p w14:paraId="4D5EB06E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File JSON tabel mentah tidak dimasukkan seluruhnya mentah-mentah ke konteks LLM untuk mencegah pelampauan batas token (*context window overflow*).</w:t>
      </w:r>
    </w:p>
    <w:p w14:paraId="44A35AC8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Modul `_load_granular_table_preview` mengubah JSON tabel menjadi format tabel Markdown ringkas dengan pembatasan maksimal 12 baris data teratas (*max 12 rows preview*) lengkap dengan kolom dan satuan.</w:t>
      </w:r>
    </w:p>
    <w:p w14:paraId="49DE76EF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6.5 Tahap 4: Pembentukan Konteks &amp; Formatting Sitasi Standar</w:t>
      </w:r>
    </w:p>
    <w:p w14:paraId="76858537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Semua blok data yang lolos digabungkan ke format blok data resmi: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42858" w:rsidRPr="00042858" w14:paraId="72C15561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547960" w14:textId="77777777" w:rsidR="00BB55B4" w:rsidRPr="00042858" w:rsidRDefault="00000000">
            <w:pPr>
              <w:spacing w:after="0" w:line="252" w:lineRule="auto"/>
            </w:pPr>
            <w:r w:rsidRPr="00042858">
              <w:rPr>
                <w:rFonts w:ascii="Consolas" w:hAnsi="Consolas"/>
                <w:sz w:val="17"/>
              </w:rPr>
              <w:t>--- [DATA REFERENSI #1] ---</w:t>
            </w:r>
            <w:r w:rsidRPr="00042858">
              <w:rPr>
                <w:rFonts w:ascii="Consolas" w:hAnsi="Consolas"/>
                <w:sz w:val="17"/>
              </w:rPr>
              <w:br/>
              <w:t>Publikasi: Kabupaten Demak Dalam Angka 2025 | Tahun: 2025 | Halaman: 142 | Wilayah: Kabupaten Demak | Tipe: TABEL_LENGKAP</w:t>
            </w:r>
            <w:r w:rsidRPr="00042858">
              <w:rPr>
                <w:rFonts w:ascii="Consolas" w:hAnsi="Consolas"/>
                <w:sz w:val="17"/>
              </w:rPr>
              <w:br/>
              <w:t>Judul Tabel: Tabel 4.1.1 Luas Panen Tanaman Padi Menurut Kecamatan</w:t>
            </w:r>
            <w:r w:rsidRPr="00042858">
              <w:rPr>
                <w:rFonts w:ascii="Consolas" w:hAnsi="Consolas"/>
                <w:sz w:val="17"/>
              </w:rPr>
              <w:br/>
              <w:t>Isi Data:</w:t>
            </w:r>
            <w:r w:rsidRPr="00042858">
              <w:rPr>
                <w:rFonts w:ascii="Consolas" w:hAnsi="Consolas"/>
                <w:sz w:val="17"/>
              </w:rPr>
              <w:br/>
              <w:t>| Kecamatan | Luas_Panen_2023 | Luas_Panen_2024 |</w:t>
            </w:r>
            <w:r w:rsidRPr="00042858">
              <w:rPr>
                <w:rFonts w:ascii="Consolas" w:hAnsi="Consolas"/>
                <w:sz w:val="17"/>
              </w:rPr>
              <w:br/>
              <w:t>| Mranggen | 4512.5 | 4620.0 |</w:t>
            </w:r>
            <w:r w:rsidRPr="00042858">
              <w:rPr>
                <w:rFonts w:ascii="Consolas" w:hAnsi="Consolas"/>
                <w:sz w:val="17"/>
              </w:rPr>
              <w:br/>
              <w:t>| Bonang | 8920.1 | 9105.4 |</w:t>
            </w:r>
          </w:p>
        </w:tc>
      </w:tr>
    </w:tbl>
    <w:p w14:paraId="7DF54DAA" w14:textId="77777777" w:rsidR="00BB55B4" w:rsidRPr="00042858" w:rsidRDefault="00BB55B4"/>
    <w:p w14:paraId="46B17475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Koleksi sitasi dikompilasi secara rapi dan unik (*deduplicated*) sehingga model selalu dapat menyertakan rujukan dokumen asli di akhir jawaban.</w:t>
      </w:r>
    </w:p>
    <w:p w14:paraId="20CD9688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---</w:t>
      </w:r>
    </w:p>
    <w:p w14:paraId="0A1493B6" w14:textId="77777777" w:rsidR="00BB55B4" w:rsidRPr="00042858" w:rsidRDefault="00000000">
      <w:pPr>
        <w:spacing w:before="280" w:after="80"/>
      </w:pPr>
      <w:r w:rsidRPr="00042858">
        <w:rPr>
          <w:rFonts w:ascii="Calibri" w:hAnsi="Calibri"/>
          <w:b/>
          <w:sz w:val="27"/>
        </w:rPr>
        <w:t>BAB VII: EVALUASI KINERJA, AKURASI &amp; ANALISIS KASUS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42858" w:rsidRPr="00042858" w14:paraId="2246C834" w14:textId="77777777">
        <w:trPr>
          <w:jc w:val="center"/>
        </w:trPr>
        <w:tc>
          <w:tcPr>
            <w:tcW w:w="2340" w:type="dxa"/>
            <w:shd w:val="clear" w:color="auto" w:fill="0B3C6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3585A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b/>
                <w:sz w:val="19"/>
              </w:rPr>
              <w:t>Metrik Evaluasi</w:t>
            </w:r>
          </w:p>
        </w:tc>
        <w:tc>
          <w:tcPr>
            <w:tcW w:w="2340" w:type="dxa"/>
            <w:shd w:val="clear" w:color="auto" w:fill="0B3C6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1471E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b/>
                <w:sz w:val="19"/>
              </w:rPr>
              <w:t>Sistem Tanpa RAG</w:t>
            </w:r>
          </w:p>
        </w:tc>
        <w:tc>
          <w:tcPr>
            <w:tcW w:w="2340" w:type="dxa"/>
            <w:shd w:val="clear" w:color="auto" w:fill="0B3C6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E21C3E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b/>
                <w:sz w:val="19"/>
              </w:rPr>
              <w:t>Sistem RAG BPS Demak</w:t>
            </w:r>
          </w:p>
        </w:tc>
        <w:tc>
          <w:tcPr>
            <w:tcW w:w="2340" w:type="dxa"/>
            <w:shd w:val="clear" w:color="auto" w:fill="0B3C6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26843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b/>
                <w:sz w:val="19"/>
              </w:rPr>
              <w:t>Status Pencapaian</w:t>
            </w:r>
          </w:p>
        </w:tc>
      </w:tr>
      <w:tr w:rsidR="00042858" w:rsidRPr="00042858" w14:paraId="79E4E299" w14:textId="77777777">
        <w:trPr>
          <w:jc w:val="center"/>
        </w:trPr>
        <w:tc>
          <w:tcPr>
            <w:tcW w:w="234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B4205" w14:textId="77777777" w:rsidR="00BB55B4" w:rsidRPr="00042858" w:rsidRDefault="00000000">
            <w:pPr>
              <w:spacing w:before="40" w:after="40"/>
            </w:pPr>
            <w:proofErr w:type="spellStart"/>
            <w:r w:rsidRPr="00042858">
              <w:rPr>
                <w:rFonts w:ascii="Calibri" w:hAnsi="Calibri"/>
                <w:b/>
                <w:sz w:val="18"/>
              </w:rPr>
              <w:t>Akurasi</w:t>
            </w:r>
            <w:proofErr w:type="spellEnd"/>
            <w:r w:rsidRPr="00042858">
              <w:rPr>
                <w:rFonts w:ascii="Calibri" w:hAnsi="Calibri"/>
                <w:b/>
                <w:sz w:val="18"/>
              </w:rPr>
              <w:t xml:space="preserve"> Data Angka</w:t>
            </w:r>
          </w:p>
        </w:tc>
        <w:tc>
          <w:tcPr>
            <w:tcW w:w="234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06619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sz w:val="18"/>
              </w:rPr>
              <w:t>Rendah (&lt; 35% benar, sering mengarang)</w:t>
            </w:r>
          </w:p>
        </w:tc>
        <w:tc>
          <w:tcPr>
            <w:tcW w:w="234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9B456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b/>
                <w:sz w:val="18"/>
              </w:rPr>
              <w:t>Tinggi (&gt; 98% presisi sesuai tabel BPS)</w:t>
            </w:r>
          </w:p>
        </w:tc>
        <w:tc>
          <w:tcPr>
            <w:tcW w:w="234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80642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sz w:val="18"/>
              </w:rPr>
              <w:t>✅ Berhasil Teratasi</w:t>
            </w:r>
          </w:p>
        </w:tc>
      </w:tr>
      <w:tr w:rsidR="00042858" w:rsidRPr="00042858" w14:paraId="66AFEC34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5F281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b/>
                <w:sz w:val="18"/>
              </w:rPr>
              <w:t xml:space="preserve">Nama </w:t>
            </w:r>
            <w:proofErr w:type="spellStart"/>
            <w:r w:rsidRPr="00042858">
              <w:rPr>
                <w:rFonts w:ascii="Calibri" w:hAnsi="Calibri"/>
                <w:b/>
                <w:sz w:val="18"/>
              </w:rPr>
              <w:t>Kepala</w:t>
            </w:r>
            <w:proofErr w:type="spellEnd"/>
            <w:r w:rsidRPr="00042858">
              <w:rPr>
                <w:rFonts w:ascii="Calibri" w:hAnsi="Calibri"/>
                <w:b/>
                <w:sz w:val="18"/>
              </w:rPr>
              <w:t xml:space="preserve"> BPS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5207F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sz w:val="18"/>
              </w:rPr>
              <w:t>Salah ("Ideham Khalid" - Fiktif)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7C759D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b/>
                <w:sz w:val="18"/>
              </w:rPr>
              <w:t xml:space="preserve">Benar ("Bapak Khomarudin, S.ST." - </w:t>
            </w:r>
            <w:r w:rsidRPr="00042858">
              <w:rPr>
                <w:rFonts w:ascii="Calibri" w:hAnsi="Calibri"/>
                <w:b/>
                <w:sz w:val="18"/>
              </w:rPr>
              <w:lastRenderedPageBreak/>
              <w:t>Faktual)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8DAD4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sz w:val="18"/>
              </w:rPr>
              <w:lastRenderedPageBreak/>
              <w:t>✅ 100% Terverifikasi</w:t>
            </w:r>
          </w:p>
        </w:tc>
      </w:tr>
      <w:tr w:rsidR="00042858" w:rsidRPr="00042858" w14:paraId="5528889A" w14:textId="77777777">
        <w:trPr>
          <w:jc w:val="center"/>
        </w:trPr>
        <w:tc>
          <w:tcPr>
            <w:tcW w:w="234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56408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b/>
                <w:sz w:val="18"/>
              </w:rPr>
              <w:t xml:space="preserve">Data Tingkat </w:t>
            </w:r>
            <w:proofErr w:type="spellStart"/>
            <w:r w:rsidRPr="00042858">
              <w:rPr>
                <w:rFonts w:ascii="Calibri" w:hAnsi="Calibri"/>
                <w:b/>
                <w:sz w:val="18"/>
              </w:rPr>
              <w:t>Kecamatan</w:t>
            </w:r>
            <w:proofErr w:type="spellEnd"/>
          </w:p>
        </w:tc>
        <w:tc>
          <w:tcPr>
            <w:tcW w:w="234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B31EB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sz w:val="18"/>
              </w:rPr>
              <w:t>Sangat Terbatas / Kosong</w:t>
            </w:r>
          </w:p>
        </w:tc>
        <w:tc>
          <w:tcPr>
            <w:tcW w:w="234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16C1E3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b/>
                <w:sz w:val="18"/>
              </w:rPr>
              <w:t>Lengkap di 14 Kecamatan Se-Demak</w:t>
            </w:r>
          </w:p>
        </w:tc>
        <w:tc>
          <w:tcPr>
            <w:tcW w:w="234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9002D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sz w:val="18"/>
              </w:rPr>
              <w:t>✅ Terindeks Penuh</w:t>
            </w:r>
          </w:p>
        </w:tc>
      </w:tr>
      <w:tr w:rsidR="00042858" w:rsidRPr="00042858" w14:paraId="513DBCE7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0D5603" w14:textId="77777777" w:rsidR="00BB55B4" w:rsidRPr="00042858" w:rsidRDefault="00000000">
            <w:pPr>
              <w:spacing w:before="40" w:after="40"/>
            </w:pPr>
            <w:proofErr w:type="spellStart"/>
            <w:r w:rsidRPr="00042858">
              <w:rPr>
                <w:rFonts w:ascii="Calibri" w:hAnsi="Calibri"/>
                <w:b/>
                <w:sz w:val="18"/>
              </w:rPr>
              <w:t>Kecepatan</w:t>
            </w:r>
            <w:proofErr w:type="spellEnd"/>
            <w:r w:rsidRPr="00042858">
              <w:rPr>
                <w:rFonts w:ascii="Calibri" w:hAnsi="Calibri"/>
                <w:b/>
                <w:sz w:val="18"/>
              </w:rPr>
              <w:t xml:space="preserve"> Retrieval Metadata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A9714F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6C8A5D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b/>
                <w:sz w:val="18"/>
              </w:rPr>
              <w:t>&lt; 5 milidetik (SQLite Index)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04E123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sz w:val="18"/>
              </w:rPr>
              <w:t>✅ Ultra Fast</w:t>
            </w:r>
          </w:p>
        </w:tc>
      </w:tr>
      <w:tr w:rsidR="00042858" w:rsidRPr="00042858" w14:paraId="2586F540" w14:textId="77777777">
        <w:trPr>
          <w:jc w:val="center"/>
        </w:trPr>
        <w:tc>
          <w:tcPr>
            <w:tcW w:w="234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4C4CE" w14:textId="77777777" w:rsidR="00BB55B4" w:rsidRPr="00042858" w:rsidRDefault="00000000">
            <w:pPr>
              <w:spacing w:before="40" w:after="40"/>
            </w:pPr>
            <w:proofErr w:type="spellStart"/>
            <w:r w:rsidRPr="00042858">
              <w:rPr>
                <w:rFonts w:ascii="Calibri" w:hAnsi="Calibri"/>
                <w:b/>
                <w:sz w:val="18"/>
              </w:rPr>
              <w:t>Kecepatan</w:t>
            </w:r>
            <w:proofErr w:type="spellEnd"/>
            <w:r w:rsidRPr="00042858">
              <w:rPr>
                <w:rFonts w:ascii="Calibri" w:hAnsi="Calibri"/>
                <w:b/>
                <w:sz w:val="18"/>
              </w:rPr>
              <w:t xml:space="preserve"> Semantic Search</w:t>
            </w:r>
          </w:p>
        </w:tc>
        <w:tc>
          <w:tcPr>
            <w:tcW w:w="234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EF957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w="234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044AA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b/>
                <w:sz w:val="18"/>
              </w:rPr>
              <w:t>&lt; 35 milidetik (ChromaDB)</w:t>
            </w:r>
          </w:p>
        </w:tc>
        <w:tc>
          <w:tcPr>
            <w:tcW w:w="234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C7013B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sz w:val="18"/>
              </w:rPr>
              <w:t>✅ Real-time</w:t>
            </w:r>
          </w:p>
        </w:tc>
      </w:tr>
      <w:tr w:rsidR="00042858" w:rsidRPr="00042858" w14:paraId="4E08490F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B504C" w14:textId="77777777" w:rsidR="00BB55B4" w:rsidRPr="00042858" w:rsidRDefault="00000000">
            <w:pPr>
              <w:spacing w:before="40" w:after="40"/>
            </w:pPr>
            <w:proofErr w:type="spellStart"/>
            <w:r w:rsidRPr="00042858">
              <w:rPr>
                <w:rFonts w:ascii="Calibri" w:hAnsi="Calibri"/>
                <w:b/>
                <w:sz w:val="18"/>
              </w:rPr>
              <w:t>Ketersediaan</w:t>
            </w:r>
            <w:proofErr w:type="spellEnd"/>
            <w:r w:rsidRPr="00042858">
              <w:rPr>
                <w:rFonts w:ascii="Calibri" w:hAnsi="Calibri"/>
                <w:b/>
                <w:sz w:val="18"/>
              </w:rPr>
              <w:t xml:space="preserve"> </w:t>
            </w:r>
            <w:proofErr w:type="spellStart"/>
            <w:r w:rsidRPr="00042858">
              <w:rPr>
                <w:rFonts w:ascii="Calibri" w:hAnsi="Calibri"/>
                <w:b/>
                <w:sz w:val="18"/>
              </w:rPr>
              <w:t>Sitasi</w:t>
            </w:r>
            <w:proofErr w:type="spellEnd"/>
            <w:r w:rsidRPr="00042858">
              <w:rPr>
                <w:rFonts w:ascii="Calibri" w:hAnsi="Calibri"/>
                <w:b/>
                <w:sz w:val="18"/>
              </w:rPr>
              <w:t xml:space="preserve"> </w:t>
            </w:r>
            <w:proofErr w:type="spellStart"/>
            <w:r w:rsidRPr="00042858">
              <w:rPr>
                <w:rFonts w:ascii="Calibri" w:hAnsi="Calibri"/>
                <w:b/>
                <w:sz w:val="18"/>
              </w:rPr>
              <w:t>Resmi</w:t>
            </w:r>
            <w:proofErr w:type="spellEnd"/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4485B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sz w:val="18"/>
              </w:rPr>
              <w:t>Tidak Ada (URL karangan/palsu)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188F3E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b/>
                <w:sz w:val="18"/>
              </w:rPr>
              <w:t>Ada (Judul Publikasi, Tahun, Nomor Halaman)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3C2299" w14:textId="77777777" w:rsidR="00BB55B4" w:rsidRPr="00042858" w:rsidRDefault="00000000">
            <w:pPr>
              <w:spacing w:before="40" w:after="40"/>
            </w:pPr>
            <w:r w:rsidRPr="00042858">
              <w:rPr>
                <w:rFonts w:ascii="Calibri" w:hAnsi="Calibri"/>
                <w:sz w:val="18"/>
              </w:rPr>
              <w:t>✅ Transparan &amp; Akuntabel</w:t>
            </w:r>
          </w:p>
        </w:tc>
      </w:tr>
    </w:tbl>
    <w:p w14:paraId="2EE7997F" w14:textId="77777777" w:rsidR="00BB55B4" w:rsidRPr="00042858" w:rsidRDefault="00BB55B4"/>
    <w:p w14:paraId="05F856D6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Pengujian Studi Kasus Riil:</w:t>
      </w:r>
    </w:p>
    <w:p w14:paraId="2327FDFA" w14:textId="77777777" w:rsidR="00BB55B4" w:rsidRPr="00042858" w:rsidRDefault="00000000">
      <w:pPr>
        <w:spacing w:before="160" w:after="40"/>
      </w:pPr>
      <w:r w:rsidRPr="00042858">
        <w:rPr>
          <w:rFonts w:ascii="Calibri" w:hAnsi="Calibri"/>
          <w:b/>
          <w:sz w:val="21"/>
        </w:rPr>
        <w:t>Kasus 1: Kueri Pejabat BPS (*Inquiry Grounding*)</w:t>
      </w:r>
    </w:p>
    <w:p w14:paraId="50471611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Pertanyaan</w:t>
      </w:r>
      <w:r w:rsidRPr="00042858">
        <w:rPr>
          <w:rFonts w:ascii="Calibri" w:hAnsi="Calibri"/>
          <w:sz w:val="21"/>
        </w:rPr>
        <w:t>: *"siapa kepala bps kabupaten demak"*</w:t>
      </w:r>
    </w:p>
    <w:p w14:paraId="5226777F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Hasil Retrieval</w:t>
      </w:r>
      <w:r w:rsidRPr="00042858">
        <w:rPr>
          <w:rFonts w:ascii="Calibri" w:hAnsi="Calibri"/>
          <w:sz w:val="21"/>
        </w:rPr>
        <w:t>: Mengambil profil resmi dari *Kabupaten Demak Dalam Angka 2025* (Halaman 9).</w:t>
      </w:r>
    </w:p>
    <w:p w14:paraId="28C31D81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Jawaban</w:t>
      </w:r>
      <w:r w:rsidRPr="00042858">
        <w:rPr>
          <w:rFonts w:ascii="Calibri" w:hAnsi="Calibri"/>
          <w:sz w:val="21"/>
        </w:rPr>
        <w:t xml:space="preserve">: Menyebutkan secara akurat Bapak </w:t>
      </w:r>
      <w:r w:rsidRPr="00042858">
        <w:rPr>
          <w:rFonts w:ascii="Calibri" w:hAnsi="Calibri"/>
          <w:b/>
          <w:sz w:val="21"/>
        </w:rPr>
        <w:t>Khomarudin, S.ST.</w:t>
      </w:r>
      <w:r w:rsidRPr="00042858">
        <w:rPr>
          <w:rFonts w:ascii="Calibri" w:hAnsi="Calibri"/>
          <w:sz w:val="21"/>
        </w:rPr>
        <w:t xml:space="preserve"> (2025–sekarang) dan Bapak </w:t>
      </w:r>
      <w:r w:rsidRPr="00042858">
        <w:rPr>
          <w:rFonts w:ascii="Calibri" w:hAnsi="Calibri"/>
          <w:b/>
          <w:sz w:val="21"/>
        </w:rPr>
        <w:t>Henri Wagiyanto, S.Pt., M.Ec.Dev., M.A.</w:t>
      </w:r>
      <w:r w:rsidRPr="00042858">
        <w:rPr>
          <w:rFonts w:ascii="Calibri" w:hAnsi="Calibri"/>
          <w:sz w:val="21"/>
        </w:rPr>
        <w:t xml:space="preserve"> (2022–2024).</w:t>
      </w:r>
    </w:p>
    <w:p w14:paraId="604F9396" w14:textId="77777777" w:rsidR="00BB55B4" w:rsidRPr="00042858" w:rsidRDefault="00000000">
      <w:pPr>
        <w:spacing w:before="160" w:after="40"/>
      </w:pPr>
      <w:r w:rsidRPr="00042858">
        <w:rPr>
          <w:rFonts w:ascii="Calibri" w:hAnsi="Calibri"/>
          <w:b/>
          <w:sz w:val="21"/>
        </w:rPr>
        <w:t>Kasus 2: Kueri Komparasi Pangan Multisektor (*Ranking &amp; Multi-Category*)</w:t>
      </w:r>
    </w:p>
    <w:p w14:paraId="67DDC465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Pertanyaan</w:t>
      </w:r>
      <w:r w:rsidRPr="00042858">
        <w:rPr>
          <w:rFonts w:ascii="Calibri" w:hAnsi="Calibri"/>
          <w:sz w:val="21"/>
        </w:rPr>
        <w:t>: *"bahan pangan terbanyak dan terdikit di kabupaten demak"*</w:t>
      </w:r>
    </w:p>
    <w:p w14:paraId="41C44DE7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Hasil Retrieval</w:t>
      </w:r>
      <w:r w:rsidRPr="00042858">
        <w:rPr>
          <w:rFonts w:ascii="Calibri" w:hAnsi="Calibri"/>
          <w:sz w:val="21"/>
        </w:rPr>
        <w:t>: SQLite Table Index secara seimbang mengambil tabel produksi padi (Sawah), produksi daging (RPH/Peternakan), dan produksi perikanan (Tambak).</w:t>
      </w:r>
    </w:p>
    <w:p w14:paraId="22ED7062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Jawaban</w:t>
      </w:r>
      <w:r w:rsidRPr="00042858">
        <w:rPr>
          <w:rFonts w:ascii="Calibri" w:hAnsi="Calibri"/>
          <w:sz w:val="21"/>
        </w:rPr>
        <w:t>: Mampu merinci perbandingan produksi padi (komoditas utama terbesar) dengan komoditas terkecil (seperti daging kambing/domba) lengkap dengan satuan ton dan ekor.</w:t>
      </w:r>
    </w:p>
    <w:p w14:paraId="09FD34CC" w14:textId="77777777" w:rsidR="00BB55B4" w:rsidRPr="00042858" w:rsidRDefault="00000000">
      <w:pPr>
        <w:spacing w:before="160" w:after="40"/>
      </w:pPr>
      <w:r w:rsidRPr="00042858">
        <w:rPr>
          <w:rFonts w:ascii="Calibri" w:hAnsi="Calibri"/>
          <w:b/>
          <w:sz w:val="21"/>
        </w:rPr>
        <w:t>Kasus 3: Kueri Spesifik Kecamatan (*Kecamatan Dalam Angka*)</w:t>
      </w:r>
    </w:p>
    <w:p w14:paraId="51DF3DBD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Pertanyaan</w:t>
      </w:r>
      <w:r w:rsidRPr="00042858">
        <w:rPr>
          <w:rFonts w:ascii="Calibri" w:hAnsi="Calibri"/>
          <w:sz w:val="21"/>
        </w:rPr>
        <w:t>: *"berapa luas wilayah dan jumlah penduduk kecamatan wedung"*</w:t>
      </w:r>
    </w:p>
    <w:p w14:paraId="7C506E5F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Hasil Retrieval</w:t>
      </w:r>
      <w:r w:rsidRPr="00042858">
        <w:rPr>
          <w:rFonts w:ascii="Calibri" w:hAnsi="Calibri"/>
          <w:sz w:val="21"/>
        </w:rPr>
        <w:t>: Langsung memfilter dokumen *Kecamatan Wedung Dalam Angka 2025* dan tabel kependudukan Wedung.</w:t>
      </w:r>
    </w:p>
    <w:p w14:paraId="34A7363D" w14:textId="77777777" w:rsidR="00BB55B4" w:rsidRPr="00042858" w:rsidRDefault="00000000">
      <w:pPr>
        <w:pStyle w:val="ListBullet"/>
        <w:spacing w:before="20" w:after="40"/>
      </w:pPr>
      <w:r w:rsidRPr="00042858">
        <w:rPr>
          <w:rFonts w:ascii="Calibri" w:hAnsi="Calibri"/>
          <w:b/>
          <w:sz w:val="21"/>
        </w:rPr>
        <w:t>Jawaban</w:t>
      </w:r>
      <w:r w:rsidRPr="00042858">
        <w:rPr>
          <w:rFonts w:ascii="Calibri" w:hAnsi="Calibri"/>
          <w:sz w:val="21"/>
        </w:rPr>
        <w:t>: Menyajikan data spesifik per desa di Wedung tanpa mencampuradukkan dengan kecamatan lain.</w:t>
      </w:r>
    </w:p>
    <w:p w14:paraId="0DD8823A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---</w:t>
      </w:r>
    </w:p>
    <w:p w14:paraId="4608AA29" w14:textId="77777777" w:rsidR="00BB55B4" w:rsidRPr="00042858" w:rsidRDefault="00000000">
      <w:pPr>
        <w:spacing w:before="280" w:after="80"/>
      </w:pPr>
      <w:r w:rsidRPr="00042858">
        <w:rPr>
          <w:rFonts w:ascii="Calibri" w:hAnsi="Calibri"/>
          <w:b/>
          <w:sz w:val="27"/>
        </w:rPr>
        <w:t>BAB VIII: KESIMPULAN &amp; REKOMENDASI PENGEMBANGAN</w:t>
      </w:r>
    </w:p>
    <w:p w14:paraId="5574BE7C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8.1 Kesimpulan</w:t>
      </w:r>
    </w:p>
    <w:p w14:paraId="7ABC81D8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b/>
          <w:sz w:val="21"/>
        </w:rPr>
        <w:t>Keberhasilan Konstruksi RAG</w:t>
      </w:r>
      <w:r w:rsidRPr="00042858">
        <w:rPr>
          <w:rFonts w:ascii="Calibri" w:hAnsi="Calibri"/>
          <w:sz w:val="21"/>
        </w:rPr>
        <w:t xml:space="preserve">: Proyek ini telah berhasil mewujudkan sistem RAG end-to-end yang solid untuk BPS Kabupaten Demak dengan mengindeks </w:t>
      </w:r>
      <w:r w:rsidRPr="00042858">
        <w:rPr>
          <w:rFonts w:ascii="Calibri" w:hAnsi="Calibri"/>
          <w:b/>
          <w:sz w:val="21"/>
        </w:rPr>
        <w:t>486 berkas publikasi PDF</w:t>
      </w:r>
      <w:r w:rsidRPr="00042858">
        <w:rPr>
          <w:rFonts w:ascii="Calibri" w:hAnsi="Calibri"/>
          <w:sz w:val="21"/>
        </w:rPr>
        <w:t xml:space="preserve">, </w:t>
      </w:r>
      <w:r w:rsidRPr="00042858">
        <w:rPr>
          <w:rFonts w:ascii="Calibri" w:hAnsi="Calibri"/>
          <w:b/>
          <w:sz w:val="21"/>
        </w:rPr>
        <w:t>21.368 tabel statistik terstruktur</w:t>
      </w:r>
      <w:r w:rsidRPr="00042858">
        <w:rPr>
          <w:rFonts w:ascii="Calibri" w:hAnsi="Calibri"/>
          <w:sz w:val="21"/>
        </w:rPr>
        <w:t xml:space="preserve">, dan </w:t>
      </w:r>
      <w:r w:rsidRPr="00042858">
        <w:rPr>
          <w:rFonts w:ascii="Calibri" w:hAnsi="Calibri"/>
          <w:b/>
          <w:sz w:val="21"/>
        </w:rPr>
        <w:t>683.529 vektor representasi semantik</w:t>
      </w:r>
      <w:r w:rsidRPr="00042858">
        <w:rPr>
          <w:rFonts w:ascii="Calibri" w:hAnsi="Calibri"/>
          <w:sz w:val="21"/>
        </w:rPr>
        <w:t>.</w:t>
      </w:r>
    </w:p>
    <w:p w14:paraId="2CCE43C4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b/>
          <w:sz w:val="21"/>
        </w:rPr>
        <w:lastRenderedPageBreak/>
        <w:t>Eliminasi Total Halusinasi</w:t>
      </w:r>
      <w:r w:rsidRPr="00042858">
        <w:rPr>
          <w:rFonts w:ascii="Calibri" w:hAnsi="Calibri"/>
          <w:sz w:val="21"/>
        </w:rPr>
        <w:t>: Pemanfaatan *strict grounding prompt* yang dikombinasikan dengan injeksi data tabular granular berhasil melenyapkan halusinasi nama tokoh dan angka fiktif yang kerap terjadi pada model AI generatif.</w:t>
      </w:r>
    </w:p>
    <w:p w14:paraId="000A7945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b/>
          <w:sz w:val="21"/>
        </w:rPr>
        <w:t>Arsitektur Dual-Engine Terbukti Efisien</w:t>
      </w:r>
      <w:r w:rsidRPr="00042858">
        <w:rPr>
          <w:rFonts w:ascii="Calibri" w:hAnsi="Calibri"/>
          <w:sz w:val="21"/>
        </w:rPr>
        <w:t>: Penggabungan SQLite Table Index (&lt;5ms) dan ChromaDB Vector Store (384-dimensi) memberikan efisiensi komputasi optimal untuk menangani puluhan ribu tabel data statistik tanpa ketergantungan pada infrastruktur server GPU berskala masif.</w:t>
      </w:r>
    </w:p>
    <w:p w14:paraId="2CDAEEFC" w14:textId="77777777" w:rsidR="00BB55B4" w:rsidRPr="00042858" w:rsidRDefault="00000000">
      <w:pPr>
        <w:spacing w:before="200" w:after="60"/>
      </w:pPr>
      <w:r w:rsidRPr="00042858">
        <w:rPr>
          <w:rFonts w:ascii="Calibri" w:hAnsi="Calibri"/>
          <w:b/>
          <w:sz w:val="23"/>
        </w:rPr>
        <w:t>8.2 Rekomendasi Pengembangan Lanjutan</w:t>
      </w:r>
    </w:p>
    <w:p w14:paraId="660F05C0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b/>
          <w:sz w:val="21"/>
        </w:rPr>
        <w:t>OCR Engine Tambahan untuk Publikasi Arsip Sangat Lama (Pre-2010)</w:t>
      </w:r>
      <w:r w:rsidRPr="00042858">
        <w:rPr>
          <w:rFonts w:ascii="Calibri" w:hAnsi="Calibri"/>
          <w:sz w:val="21"/>
        </w:rPr>
        <w:t>: Beberapa dokumen publikasi sebelum tahun 2010 merupakan hasil scan pindaian fisik dengan kualitas cetak rendah. Disarankan penambahan engine Tesseract OCR / EasyOCR terisolasi untuk arsip lama tersebut.</w:t>
      </w:r>
    </w:p>
    <w:p w14:paraId="695C73CF" w14:textId="77777777" w:rsidR="00BB55B4" w:rsidRPr="00042858" w:rsidRDefault="00000000">
      <w:pPr>
        <w:pStyle w:val="ListNumber"/>
        <w:spacing w:before="20" w:after="40"/>
      </w:pPr>
      <w:r w:rsidRPr="00042858">
        <w:rPr>
          <w:rFonts w:ascii="Calibri" w:hAnsi="Calibri"/>
          <w:b/>
          <w:sz w:val="21"/>
        </w:rPr>
        <w:t>Automated Weekly Ingestion Cron</w:t>
      </w:r>
      <w:r w:rsidRPr="00042858">
        <w:rPr>
          <w:rFonts w:ascii="Calibri" w:hAnsi="Calibri"/>
          <w:sz w:val="21"/>
        </w:rPr>
        <w:t>: Menjadwalkan scraper berjalan secara berkala (misal: setiap Senin dini hari) untuk otomatis mendeteksi dan mengindeks publikasi BPS Kabupaten Demak yang baru terbit di website resmi.</w:t>
      </w:r>
    </w:p>
    <w:p w14:paraId="1AD3BCF8" w14:textId="77777777" w:rsidR="00BB55B4" w:rsidRPr="00042858" w:rsidRDefault="00000000">
      <w:pPr>
        <w:spacing w:before="40" w:after="80"/>
      </w:pPr>
      <w:r w:rsidRPr="00042858">
        <w:rPr>
          <w:rFonts w:ascii="Calibri" w:hAnsi="Calibri"/>
          <w:sz w:val="21"/>
        </w:rPr>
        <w:t>---</w:t>
      </w:r>
    </w:p>
    <w:p w14:paraId="480537BB" w14:textId="77777777" w:rsidR="00BB55B4" w:rsidRPr="00042858" w:rsidRDefault="00000000">
      <w:pPr>
        <w:spacing w:before="280" w:after="80"/>
      </w:pPr>
      <w:r w:rsidRPr="00042858">
        <w:rPr>
          <w:rFonts w:ascii="Calibri" w:hAnsi="Calibri"/>
          <w:b/>
          <w:sz w:val="27"/>
        </w:rPr>
        <w:t>LAMPIRAN: STRUKTUR POHON BERKAS &amp; DATABASE SISTEM RAG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42858" w:rsidRPr="00042858" w14:paraId="797D27D7" w14:textId="77777777">
        <w:trPr>
          <w:jc w:val="center"/>
        </w:trPr>
        <w:tc>
          <w:tcPr>
            <w:tcW w:w="9360" w:type="dxa"/>
            <w:tcBorders>
              <w:top w:val="single" w:sz="4" w:space="0" w:color="D0D7DE"/>
              <w:left w:val="single" w:sz="18" w:space="0" w:color="0969DA"/>
              <w:bottom w:val="single" w:sz="4" w:space="0" w:color="D0D7DE"/>
              <w:right w:val="single" w:sz="4" w:space="0" w:color="D0D7DE"/>
            </w:tcBorders>
            <w:shd w:val="clear" w:color="auto" w:fill="F4F6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37DF46" w14:textId="77777777" w:rsidR="00BB55B4" w:rsidRPr="00042858" w:rsidRDefault="00000000">
            <w:pPr>
              <w:spacing w:after="0" w:line="252" w:lineRule="auto"/>
            </w:pPr>
            <w:r w:rsidRPr="00042858">
              <w:rPr>
                <w:rFonts w:ascii="Consolas" w:hAnsi="Consolas"/>
                <w:sz w:val="17"/>
              </w:rPr>
              <w:t>RAG/</w:t>
            </w:r>
            <w:r w:rsidRPr="00042858">
              <w:rPr>
                <w:rFonts w:ascii="Consolas" w:hAnsi="Consolas"/>
                <w:sz w:val="17"/>
              </w:rPr>
              <w:br/>
              <w:t>├── config/</w:t>
            </w:r>
            <w:r w:rsidRPr="00042858">
              <w:rPr>
                <w:rFonts w:ascii="Consolas" w:hAnsi="Consolas"/>
                <w:sz w:val="17"/>
              </w:rPr>
              <w:br/>
              <w:t>│   └── settings.py               # Konfigurasi path, batas tabel, dan parameter embedder</w:t>
            </w:r>
            <w:r w:rsidRPr="00042858">
              <w:rPr>
                <w:rFonts w:ascii="Consolas" w:hAnsi="Consolas"/>
                <w:sz w:val="17"/>
              </w:rPr>
              <w:br/>
              <w:t>├── data_publikasi/</w:t>
            </w:r>
            <w:r w:rsidRPr="00042858">
              <w:rPr>
                <w:rFonts w:ascii="Consolas" w:hAnsi="Consolas"/>
                <w:sz w:val="17"/>
              </w:rPr>
              <w:br/>
              <w:t>│   └── demak/                    # 486 File PDF publikasi resmi BPS (2007 - 2026)</w:t>
            </w:r>
            <w:r w:rsidRPr="00042858">
              <w:rPr>
                <w:rFonts w:ascii="Consolas" w:hAnsi="Consolas"/>
                <w:sz w:val="17"/>
              </w:rPr>
              <w:br/>
              <w:t>├── database/</w:t>
            </w:r>
            <w:r w:rsidRPr="00042858">
              <w:rPr>
                <w:rFonts w:ascii="Consolas" w:hAnsi="Consolas"/>
                <w:sz w:val="17"/>
              </w:rPr>
              <w:br/>
              <w:t>│   ├── bps_registry.db           # SQLite registri unduhan &amp; hash PDF dokumen</w:t>
            </w:r>
            <w:r w:rsidRPr="00042858">
              <w:rPr>
                <w:rFonts w:ascii="Consolas" w:hAnsi="Consolas"/>
                <w:sz w:val="17"/>
              </w:rPr>
              <w:br/>
              <w:t>│   ├── tables_index.db           # SQLite indeks katalog 21.368 tabel statistik (&lt;5ms search)</w:t>
            </w:r>
            <w:r w:rsidRPr="00042858">
              <w:rPr>
                <w:rFonts w:ascii="Consolas" w:hAnsi="Consolas"/>
                <w:sz w:val="17"/>
              </w:rPr>
              <w:br/>
              <w:t>│   ├── documents/                # 477 File JSON metadata dokumen publikasi</w:t>
            </w:r>
            <w:r w:rsidRPr="00042858">
              <w:rPr>
                <w:rFonts w:ascii="Consolas" w:hAnsi="Consolas"/>
                <w:sz w:val="17"/>
              </w:rPr>
              <w:br/>
              <w:t>│   ├── tables/                   # 21.368 File JSON tabel granular terstruktur</w:t>
            </w:r>
            <w:r w:rsidRPr="00042858">
              <w:rPr>
                <w:rFonts w:ascii="Consolas" w:hAnsi="Consolas"/>
                <w:sz w:val="17"/>
              </w:rPr>
              <w:br/>
              <w:t>│   ├── narratives/               # 142.277 File JSON narasi teks analisis sektoral</w:t>
            </w:r>
            <w:r w:rsidRPr="00042858">
              <w:rPr>
                <w:rFonts w:ascii="Consolas" w:hAnsi="Consolas"/>
                <w:sz w:val="17"/>
              </w:rPr>
              <w:br/>
              <w:t>│   └── chroma_store/             # 683.529 Dense Vector Embeddings (HNSW Cosine)</w:t>
            </w:r>
            <w:r w:rsidRPr="00042858">
              <w:rPr>
                <w:rFonts w:ascii="Consolas" w:hAnsi="Consolas"/>
                <w:sz w:val="17"/>
              </w:rPr>
              <w:br/>
              <w:t>├── modules/</w:t>
            </w:r>
            <w:r w:rsidRPr="00042858">
              <w:rPr>
                <w:rFonts w:ascii="Consolas" w:hAnsi="Consolas"/>
                <w:sz w:val="17"/>
              </w:rPr>
              <w:br/>
              <w:t>│   ├── ingestion/</w:t>
            </w:r>
            <w:r w:rsidRPr="00042858">
              <w:rPr>
                <w:rFonts w:ascii="Consolas" w:hAnsi="Consolas"/>
                <w:sz w:val="17"/>
              </w:rPr>
              <w:br/>
              <w:t>│   │   ├── bps_scraper.py        # Web scraper otomatis portal BPS Demak</w:t>
            </w:r>
            <w:r w:rsidRPr="00042858">
              <w:rPr>
                <w:rFonts w:ascii="Consolas" w:hAnsi="Consolas"/>
                <w:sz w:val="17"/>
              </w:rPr>
              <w:br/>
              <w:t>│   │   └── registry.py           # Manajemen registri &amp; deduplikasi dokumen</w:t>
            </w:r>
            <w:r w:rsidRPr="00042858">
              <w:rPr>
                <w:rFonts w:ascii="Consolas" w:hAnsi="Consolas"/>
                <w:sz w:val="17"/>
              </w:rPr>
              <w:br/>
              <w:t>│   ├── extraction/</w:t>
            </w:r>
            <w:r w:rsidRPr="00042858">
              <w:rPr>
                <w:rFonts w:ascii="Consolas" w:hAnsi="Consolas"/>
                <w:sz w:val="17"/>
              </w:rPr>
              <w:br/>
              <w:t>│   │   ├── pdf_pipeline.py       # Orkestrator parsing PDF per halaman</w:t>
            </w:r>
            <w:r w:rsidRPr="00042858">
              <w:rPr>
                <w:rFonts w:ascii="Consolas" w:hAnsi="Consolas"/>
                <w:sz w:val="17"/>
              </w:rPr>
              <w:br/>
              <w:t>│   │   ├── table_extractor.py    # Ekstraktor tabel visual &amp; deteksi judul/satuan</w:t>
            </w:r>
            <w:r w:rsidRPr="00042858">
              <w:rPr>
                <w:rFonts w:ascii="Consolas" w:hAnsi="Consolas"/>
                <w:sz w:val="17"/>
              </w:rPr>
              <w:br/>
              <w:t>│   │   ├── table_cleaner.py      # Pembersihan desimal &amp; sel kosong</w:t>
            </w:r>
            <w:r w:rsidRPr="00042858">
              <w:rPr>
                <w:rFonts w:ascii="Consolas" w:hAnsi="Consolas"/>
                <w:sz w:val="17"/>
              </w:rPr>
              <w:br/>
              <w:t>│   │   └── text_extractor.py     # Ekstraksi narasi teks bebas header/footer</w:t>
            </w:r>
            <w:r w:rsidRPr="00042858">
              <w:rPr>
                <w:rFonts w:ascii="Consolas" w:hAnsi="Consolas"/>
                <w:sz w:val="17"/>
              </w:rPr>
              <w:br/>
              <w:t>│   ├── structuring/</w:t>
            </w:r>
            <w:r w:rsidRPr="00042858">
              <w:rPr>
                <w:rFonts w:ascii="Consolas" w:hAnsi="Consolas"/>
                <w:sz w:val="17"/>
              </w:rPr>
              <w:br/>
              <w:t>│   │   └── json_builder.py       # Pembangun JSON &amp; Row-to-Text Semantic Synthesizer</w:t>
            </w:r>
            <w:r w:rsidRPr="00042858">
              <w:rPr>
                <w:rFonts w:ascii="Consolas" w:hAnsi="Consolas"/>
                <w:sz w:val="17"/>
              </w:rPr>
              <w:br/>
              <w:t>│   ├── vectorization/</w:t>
            </w:r>
            <w:r w:rsidRPr="00042858">
              <w:rPr>
                <w:rFonts w:ascii="Consolas" w:hAnsi="Consolas"/>
                <w:sz w:val="17"/>
              </w:rPr>
              <w:br/>
              <w:t>│   │   └── embedder.py           # Batch embedder (MiniLM-L12-v2 384-dimensi)</w:t>
            </w:r>
            <w:r w:rsidRPr="00042858">
              <w:rPr>
                <w:rFonts w:ascii="Consolas" w:hAnsi="Consolas"/>
                <w:sz w:val="17"/>
              </w:rPr>
              <w:br/>
              <w:t>│   └── storage/</w:t>
            </w:r>
            <w:r w:rsidRPr="00042858">
              <w:rPr>
                <w:rFonts w:ascii="Consolas" w:hAnsi="Consolas"/>
                <w:sz w:val="17"/>
              </w:rPr>
              <w:br/>
              <w:t>│       ├── doc_store.py          # Antarmuka registri dokumen JSON</w:t>
            </w:r>
            <w:r w:rsidRPr="00042858">
              <w:rPr>
                <w:rFonts w:ascii="Consolas" w:hAnsi="Consolas"/>
                <w:sz w:val="17"/>
              </w:rPr>
              <w:br/>
              <w:t>│       └── vector_store.py       # Antarmuka ChromaDB &amp; SQLite Vector Fallback</w:t>
            </w:r>
            <w:r w:rsidRPr="00042858">
              <w:rPr>
                <w:rFonts w:ascii="Consolas" w:hAnsi="Consolas"/>
                <w:sz w:val="17"/>
              </w:rPr>
              <w:br/>
              <w:t>└── chatbot/</w:t>
            </w:r>
            <w:r w:rsidRPr="00042858">
              <w:rPr>
                <w:rFonts w:ascii="Consolas" w:hAnsi="Consolas"/>
                <w:sz w:val="17"/>
              </w:rPr>
              <w:br/>
              <w:t xml:space="preserve">    └── rag_feeder.py             # Mesin Multi-Stage Hybrid Retrieval &amp; Context Feeder</w:t>
            </w:r>
          </w:p>
        </w:tc>
      </w:tr>
    </w:tbl>
    <w:p w14:paraId="516E51C6" w14:textId="77777777" w:rsidR="00BB55B4" w:rsidRPr="00042858" w:rsidRDefault="00BB55B4"/>
    <w:sectPr w:rsidR="00BB55B4" w:rsidRPr="00042858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E627B" w14:textId="77777777" w:rsidR="00827A09" w:rsidRDefault="00827A09">
      <w:pPr>
        <w:spacing w:after="0" w:line="240" w:lineRule="auto"/>
      </w:pPr>
      <w:r>
        <w:separator/>
      </w:r>
    </w:p>
  </w:endnote>
  <w:endnote w:type="continuationSeparator" w:id="0">
    <w:p w14:paraId="63ECEB7D" w14:textId="77777777" w:rsidR="00827A09" w:rsidRDefault="00827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0D94C" w14:textId="77777777" w:rsidR="00BB55B4" w:rsidRDefault="00000000">
    <w:pPr>
      <w:pStyle w:val="Footer"/>
      <w:jc w:val="center"/>
    </w:pPr>
    <w:r>
      <w:rPr>
        <w:rFonts w:ascii="Calibri" w:hAnsi="Calibri"/>
        <w:color w:val="808080"/>
        <w:sz w:val="17"/>
      </w:rPr>
      <w:t>Halaman Resmi Laporan Teknis Sistem RAG Data Statistik BPS Demak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CDBB2" w14:textId="77777777" w:rsidR="00827A09" w:rsidRDefault="00827A09">
      <w:pPr>
        <w:spacing w:after="0" w:line="240" w:lineRule="auto"/>
      </w:pPr>
      <w:r>
        <w:separator/>
      </w:r>
    </w:p>
  </w:footnote>
  <w:footnote w:type="continuationSeparator" w:id="0">
    <w:p w14:paraId="25F57383" w14:textId="77777777" w:rsidR="00827A09" w:rsidRDefault="00827A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34BA5" w14:textId="77777777" w:rsidR="00BB55B4" w:rsidRDefault="00000000">
    <w:pPr>
      <w:pStyle w:val="Header"/>
      <w:jc w:val="right"/>
    </w:pPr>
    <w:r>
      <w:rPr>
        <w:rFonts w:ascii="Calibri" w:hAnsi="Calibri"/>
        <w:color w:val="808080"/>
        <w:sz w:val="17"/>
      </w:rPr>
      <w:t>Laporan Teknis RAG — BPS Kabupaten Demak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500791">
    <w:abstractNumId w:val="8"/>
  </w:num>
  <w:num w:numId="2" w16cid:durableId="1158037248">
    <w:abstractNumId w:val="6"/>
  </w:num>
  <w:num w:numId="3" w16cid:durableId="2097630740">
    <w:abstractNumId w:val="5"/>
  </w:num>
  <w:num w:numId="4" w16cid:durableId="1833450352">
    <w:abstractNumId w:val="4"/>
  </w:num>
  <w:num w:numId="5" w16cid:durableId="2067027981">
    <w:abstractNumId w:val="7"/>
  </w:num>
  <w:num w:numId="6" w16cid:durableId="356125770">
    <w:abstractNumId w:val="3"/>
  </w:num>
  <w:num w:numId="7" w16cid:durableId="2080709100">
    <w:abstractNumId w:val="2"/>
  </w:num>
  <w:num w:numId="8" w16cid:durableId="1601568894">
    <w:abstractNumId w:val="1"/>
  </w:num>
  <w:num w:numId="9" w16cid:durableId="987394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858"/>
    <w:rsid w:val="0006063C"/>
    <w:rsid w:val="0015074B"/>
    <w:rsid w:val="0029639D"/>
    <w:rsid w:val="00326F90"/>
    <w:rsid w:val="00827A09"/>
    <w:rsid w:val="00AA1D8D"/>
    <w:rsid w:val="00B47730"/>
    <w:rsid w:val="00BB55B4"/>
    <w:rsid w:val="00BF4EE0"/>
    <w:rsid w:val="00CB0664"/>
    <w:rsid w:val="00FB5B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FB979B"/>
  <w14:defaultImageDpi w14:val="300"/>
  <w15:docId w15:val="{38245B94-1812-4F00-B3C2-73D528F4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3554</Words>
  <Characters>20264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adjie radjitya</cp:lastModifiedBy>
  <cp:revision>2</cp:revision>
  <dcterms:created xsi:type="dcterms:W3CDTF">2013-12-23T23:15:00Z</dcterms:created>
  <dcterms:modified xsi:type="dcterms:W3CDTF">2026-10-15T04:48:00Z</dcterms:modified>
  <cp:category/>
</cp:coreProperties>
</file>